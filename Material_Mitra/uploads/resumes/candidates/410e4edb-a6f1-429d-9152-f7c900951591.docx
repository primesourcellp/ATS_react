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Style w:val="Title"/>
      </w:pPr>
      <w:r>
        <w:t>Vivek Kumar</w:t>
      </w:r>
    </w:p>
    <w:p>
      <w:r>
        <w:t>📍 Remote | ✉️ vk15scse101189@gmail.com | 📞 +91-9871427168 | 🌐 LinkedIn: linkedin.com/in/vivek-kumar-736501169</w:t>
      </w:r>
    </w:p>
    <w:p>
      <w:pPr>
        <w:pStyle w:val="Heading1"/>
      </w:pPr>
      <w:r>
        <w:t>Profile Summary</w:t>
      </w:r>
    </w:p>
    <w:p>
      <w:r>
        <w:t>Software Engineer with 6+ years of experience specializing in C#, .NET Core, Azure Cloud, and enterprise system development. Recently transitioned into AI/GenAI and Semantic Kernel development, with strong expertise in LLM-based applications, AI Agent orchestration, and Azure AI services (AI Foundry, AI Search, Bot Services, App Services, Containers).</w:t>
        <w:br/>
        <w:br/>
        <w:t>Proven ability to design and deliver production-grade enterprise solutions, develop AI-powered systems, and optimize cloud resources with cost efficiency. Strong in system design, MLOps pipelines, and AI agent architectures, progressing toward a Software Architect role in AI-driven cloud applications.</w:t>
      </w:r>
    </w:p>
    <w:p>
      <w:pPr>
        <w:pStyle w:val="Heading1"/>
      </w:pPr>
      <w:r>
        <w:t>Technical Skills</w:t>
      </w:r>
    </w:p>
    <w:p>
      <w:pPr>
        <w:pStyle w:val="Heading2"/>
      </w:pPr>
      <w:r>
        <w:t>Programming &amp; Frameworks</w:t>
      </w:r>
    </w:p>
    <w:p>
      <w:pPr>
        <w:pStyle w:val="ListBullet"/>
      </w:pPr>
      <w:r>
        <w:t>C#, .NET Core, .NET 6/7, ASP.NET MVC, Web API, Entity Framework</w:t>
      </w:r>
    </w:p>
    <w:p>
      <w:pPr>
        <w:pStyle w:val="ListBullet"/>
      </w:pPr>
      <w:r>
        <w:t>Frontend: React.js, JavaScript (ES6+), jQuery, Angular 8, HTML5, CSS3, WPF</w:t>
      </w:r>
    </w:p>
    <w:p>
      <w:pPr>
        <w:pStyle w:val="ListBullet"/>
      </w:pPr>
      <w:r>
        <w:t>Design Patterns: Repository, Singleton, Factory, Dependency Injection, SOLID Principles</w:t>
      </w:r>
    </w:p>
    <w:p>
      <w:pPr>
        <w:pStyle w:val="ListBullet"/>
      </w:pPr>
      <w:r>
        <w:t>.NET Aspire for cloud-native .NET applications</w:t>
      </w:r>
    </w:p>
    <w:p>
      <w:pPr>
        <w:pStyle w:val="Heading2"/>
      </w:pPr>
      <w:r>
        <w:t>Artificial Intelligence / Generative AI</w:t>
      </w:r>
    </w:p>
    <w:p>
      <w:pPr>
        <w:pStyle w:val="ListBullet"/>
      </w:pPr>
      <w:r>
        <w:t>Semantic Kernel for AI orchestration in .NET</w:t>
      </w:r>
    </w:p>
    <w:p>
      <w:pPr>
        <w:pStyle w:val="ListBullet"/>
      </w:pPr>
      <w:r>
        <w:t>AI Agent design (planning, memory, tool usage, reasoning)</w:t>
      </w:r>
    </w:p>
    <w:p>
      <w:pPr>
        <w:pStyle w:val="ListBullet"/>
      </w:pPr>
      <w:r>
        <w:t>LLM applications: OpenAI, Hugging Face, LangChain, ML.NET</w:t>
      </w:r>
    </w:p>
    <w:p>
      <w:pPr>
        <w:pStyle w:val="ListBullet"/>
      </w:pPr>
      <w:r>
        <w:t>Model training &amp; fine-tuning for custom tasks</w:t>
      </w:r>
    </w:p>
    <w:p>
      <w:pPr>
        <w:pStyle w:val="ListBullet"/>
      </w:pPr>
      <w:r>
        <w:t>AI-powered automation: AI QA Agent with GPT + Semantic Kernel + Playwright</w:t>
      </w:r>
    </w:p>
    <w:p>
      <w:pPr>
        <w:pStyle w:val="ListBullet"/>
      </w:pPr>
      <w:r>
        <w:t>AI Time Capsule for UI/UX change tracking</w:t>
      </w:r>
    </w:p>
    <w:p>
      <w:pPr>
        <w:pStyle w:val="ListBullet"/>
      </w:pPr>
      <w:r>
        <w:t>ML/AI integration with enterprise systems</w:t>
      </w:r>
    </w:p>
    <w:p>
      <w:pPr>
        <w:pStyle w:val="Heading2"/>
      </w:pPr>
      <w:r>
        <w:t>Cloud &amp; Azure Services</w:t>
      </w:r>
    </w:p>
    <w:p>
      <w:pPr>
        <w:pStyle w:val="ListBullet"/>
      </w:pPr>
      <w:r>
        <w:t>Azure AI Foundry, AI Search, Bot Services</w:t>
      </w:r>
    </w:p>
    <w:p>
      <w:pPr>
        <w:pStyle w:val="ListBullet"/>
      </w:pPr>
      <w:r>
        <w:t>Azure Functions, App Services, Event Grid, Service Bus, Azure Containers</w:t>
      </w:r>
    </w:p>
    <w:p>
      <w:pPr>
        <w:pStyle w:val="ListBullet"/>
      </w:pPr>
      <w:r>
        <w:t>Azure SQL, Blob Storage, Azure DevOps CI/CD</w:t>
      </w:r>
    </w:p>
    <w:p>
      <w:pPr>
        <w:pStyle w:val="ListBullet"/>
      </w:pPr>
      <w:r>
        <w:t>Infrastructure as Code: Terraform, ARM Templates</w:t>
      </w:r>
    </w:p>
    <w:p>
      <w:pPr>
        <w:pStyle w:val="ListBullet"/>
      </w:pPr>
      <w:r>
        <w:t>Cloud Security: IAM, VPCs, Firewalls, OAuth 2.0, Azure AD, HIPAA Compliance</w:t>
      </w:r>
    </w:p>
    <w:p>
      <w:pPr>
        <w:pStyle w:val="ListBullet"/>
      </w:pPr>
      <w:r>
        <w:t>Cloud Cost Optimization: Auto-scaling, resource tuning, cost monitoring</w:t>
      </w:r>
    </w:p>
    <w:p>
      <w:pPr>
        <w:pStyle w:val="Heading2"/>
      </w:pPr>
      <w:r>
        <w:t>MLOps &amp; Data Engineering</w:t>
      </w:r>
    </w:p>
    <w:p>
      <w:pPr>
        <w:pStyle w:val="ListBullet"/>
      </w:pPr>
      <w:r>
        <w:t>MLOps frameworks: MLflow, Kubeflow, TFX</w:t>
      </w:r>
    </w:p>
    <w:p>
      <w:pPr>
        <w:pStyle w:val="ListBullet"/>
      </w:pPr>
      <w:r>
        <w:t>Data Pipelines: Apache Airflow, Kafka, Azure Data Factory</w:t>
      </w:r>
    </w:p>
    <w:p>
      <w:pPr>
        <w:pStyle w:val="ListBullet"/>
      </w:pPr>
      <w:r>
        <w:t>Data Storage: SQL Server, NoSQL (CosmosDB, MongoDB), Data Lakes, Data Warehouses</w:t>
      </w:r>
    </w:p>
    <w:p>
      <w:pPr>
        <w:pStyle w:val="ListBullet"/>
      </w:pPr>
      <w:r>
        <w:t>ETL workflows for structured/unstructured data processing</w:t>
      </w:r>
    </w:p>
    <w:p>
      <w:pPr>
        <w:pStyle w:val="ListBullet"/>
      </w:pPr>
      <w:r>
        <w:t>Automated CI/CD for ML models (Azure DevOps, GitHub Actions, Jenkins)</w:t>
      </w:r>
    </w:p>
    <w:p>
      <w:pPr>
        <w:pStyle w:val="Heading2"/>
      </w:pPr>
      <w:r>
        <w:t>Databases</w:t>
      </w:r>
    </w:p>
    <w:p>
      <w:pPr>
        <w:pStyle w:val="ListBullet"/>
      </w:pPr>
      <w:r>
        <w:t>SQL Server (2008–2019): Stored Procedures, Functions, Triggers, Query Optimization, Indexing</w:t>
      </w:r>
    </w:p>
    <w:p>
      <w:pPr>
        <w:pStyle w:val="ListBullet"/>
      </w:pPr>
      <w:r>
        <w:t>MySQL &amp; PostgreSQL (basic)</w:t>
      </w:r>
    </w:p>
    <w:p>
      <w:pPr>
        <w:pStyle w:val="ListBullet"/>
      </w:pPr>
      <w:r>
        <w:t>Data Modeling &amp; Database Schema Design</w:t>
      </w:r>
    </w:p>
    <w:p>
      <w:pPr>
        <w:pStyle w:val="Heading2"/>
      </w:pPr>
      <w:r>
        <w:t>DevOps &amp; Architecture</w:t>
      </w:r>
    </w:p>
    <w:p>
      <w:pPr>
        <w:pStyle w:val="ListBullet"/>
      </w:pPr>
      <w:r>
        <w:t>Kubernetes, Docker, Serverless applications</w:t>
      </w:r>
    </w:p>
    <w:p>
      <w:pPr>
        <w:pStyle w:val="ListBullet"/>
      </w:pPr>
      <w:r>
        <w:t>CI/CD pipelines: Azure DevOps, GitHub Actions, Jenkins, TFS</w:t>
      </w:r>
    </w:p>
    <w:p>
      <w:pPr>
        <w:pStyle w:val="ListBullet"/>
      </w:pPr>
      <w:r>
        <w:t>Microservices, Hexagonal Architecture, Domain-Driven Design (DDD)</w:t>
      </w:r>
    </w:p>
    <w:p>
      <w:pPr>
        <w:pStyle w:val="ListBullet"/>
      </w:pPr>
      <w:r>
        <w:t>Clean Architecture, API-first design</w:t>
      </w:r>
    </w:p>
    <w:p>
      <w:pPr>
        <w:pStyle w:val="Heading2"/>
      </w:pPr>
      <w:r>
        <w:t>Testing &amp; Automation</w:t>
      </w:r>
    </w:p>
    <w:p>
      <w:pPr>
        <w:pStyle w:val="ListBullet"/>
      </w:pPr>
      <w:r>
        <w:t>Unit Testing: xUnit, NUnit</w:t>
      </w:r>
    </w:p>
    <w:p>
      <w:pPr>
        <w:pStyle w:val="ListBullet"/>
      </w:pPr>
      <w:r>
        <w:t>UI Automation: Selenium, Playwright (AI-driven test case generation)</w:t>
      </w:r>
    </w:p>
    <w:p>
      <w:pPr>
        <w:pStyle w:val="ListBullet"/>
      </w:pPr>
      <w:r>
        <w:t>Test-Driven Development (TDD)</w:t>
      </w:r>
    </w:p>
    <w:p>
      <w:pPr>
        <w:pStyle w:val="Heading2"/>
      </w:pPr>
      <w:r>
        <w:t>Soft Skills &amp; Methodologies</w:t>
      </w:r>
    </w:p>
    <w:p>
      <w:pPr>
        <w:pStyle w:val="ListBullet"/>
      </w:pPr>
      <w:r>
        <w:t>Agile (Scrum/Kanban), Sprint Planning</w:t>
      </w:r>
    </w:p>
    <w:p>
      <w:pPr>
        <w:pStyle w:val="ListBullet"/>
      </w:pPr>
      <w:r>
        <w:t>Strong Problem-Solving and Debugging Skills</w:t>
      </w:r>
    </w:p>
    <w:p>
      <w:pPr>
        <w:pStyle w:val="ListBullet"/>
      </w:pPr>
      <w:r>
        <w:t>Stakeholder Communication (Technical &amp; Business)</w:t>
      </w:r>
    </w:p>
    <w:p>
      <w:pPr>
        <w:pStyle w:val="ListBullet"/>
      </w:pPr>
      <w:r>
        <w:t>Team Mentorship &amp; Leadership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Owens &amp; Minor – Application Developer</w:t>
      </w:r>
    </w:p>
    <w:p>
      <w:r>
        <w:t>Dec 2023 – Present | Remote</w:t>
      </w:r>
    </w:p>
    <w:p>
      <w:r>
        <w:t>Project: SurgiTrack / QSight – Healthcare Supply Chain &amp; Inventory Management</w:t>
        <w:br/>
        <w:t>Tech Stack: ASP.NET Core, .NET 6, Web API Core, SQL Server, React, Entity Framework, Azure Functions, Azure Service Bus, Redis Cache, Semantic Kernel, Azure DevOps CI/CD</w:t>
        <w:br/>
        <w:br/>
        <w:t>Responsibilities:</w:t>
        <w:br/>
        <w:t>- Provide production support ensuring 99.9% uptime through monitoring, debugging, and incident resolution.</w:t>
        <w:br/>
        <w:t>- Implement enhancements and bug fixes aligned with business requirements.</w:t>
        <w:br/>
        <w:t>- Manage CI/CD pipelines with Azure DevOps for automated deployments.</w:t>
        <w:br/>
        <w:t>- Integrate APIs with hospital systems (MMIS, ORIS, EHR) for real-time data exchange.</w:t>
        <w:br/>
        <w:t>- Optimize SQL queries and caching with Azure Redis, improving performance by 35%.</w:t>
        <w:br/>
        <w:br/>
        <w:t>AI/Innovation Contributions:</w:t>
        <w:br/>
        <w:t>- Built AI-powered analytics prototype for predictive inventory insights.</w:t>
        <w:br/>
        <w:t>- Developed AI QA Agent (GPT + Semantic Kernel + LangChain + Playwright) for automated test generation.</w:t>
        <w:br/>
        <w:t>- Designed AI Time Capsule to audit and track UI/UX changes.</w:t>
        <w:br/>
        <w:br/>
        <w:t>Achievements:</w:t>
        <w:br/>
        <w:t>- Improved release cycle efficiency by 40% through CI/CD automation.</w:t>
        <w:br/>
        <w:t>- Reduced incident resolution time by 30% using AI-assisted debugging.</w:t>
      </w:r>
    </w:p>
    <w:p>
      <w:pPr>
        <w:pStyle w:val="Heading2"/>
      </w:pPr>
      <w:r>
        <w:t>Deloitte USI – Software Developer</w:t>
      </w:r>
    </w:p>
    <w:p>
      <w:r>
        <w:t>Feb 2022 – Dec 2023 | Gurugram, India</w:t>
      </w:r>
    </w:p>
    <w:p>
      <w:r>
        <w:t>Project: ESG (Environmental, Social, and Governance) Platform</w:t>
        <w:br/>
        <w:t>Tech Stack: ASP.NET Core, .NET 6, Web API, Entity Framework, Dapper, React, Microservices, Azure Functions, Logic Apps, Service Bus</w:t>
        <w:br/>
        <w:br/>
        <w:t>Responsibilities:</w:t>
        <w:br/>
        <w:t>- Collected, analyzed, and reported environmental impact data (energy, emissions, waste).</w:t>
        <w:br/>
        <w:t>- Automated annual carbon footprint submissions for CDP, reducing manual effort by 50%.</w:t>
        <w:br/>
        <w:t>- Built dashboards and KPIs for real-time sustainability tracking.</w:t>
        <w:br/>
        <w:t>- Designed and optimized databases, improving query execution by 25%.</w:t>
        <w:br/>
        <w:t>- Implemented microservices for modular, scalable reporting.</w:t>
        <w:br/>
        <w:br/>
        <w:t>Achievements:</w:t>
        <w:br/>
        <w:t>- Delivered a reporting platform used globally for sustainability compliance.</w:t>
        <w:br/>
        <w:t>- Improved audit readiness by 20% with automated reporting.</w:t>
        <w:br/>
        <w:t>- Received Spot Award for automation contributions.</w:t>
      </w:r>
    </w:p>
    <w:p>
      <w:pPr>
        <w:pStyle w:val="Heading2"/>
      </w:pPr>
      <w:r>
        <w:t>Xcel Serv – Senior Software Developer</w:t>
      </w:r>
    </w:p>
    <w:p>
      <w:r>
        <w:t>Apr 2019 – Jan 2022 | Gurugram, India</w:t>
      </w:r>
    </w:p>
    <w:p>
      <w:r>
        <w:t>Project: Travel Domain Applications</w:t>
        <w:br/>
        <w:t>Tech Stack: ASP.NET Core, C#, Web API, Angular 8, jQuery, Entity Framework Core, SQL Server, Razorpay/PayPal, Azure CI/CD</w:t>
        <w:br/>
        <w:br/>
        <w:t>Responsibilities:</w:t>
        <w:br/>
        <w:t>- Led requirement gathering and architecture design for travel solutions.</w:t>
        <w:br/>
        <w:t>- Implemented Repository Design Pattern for maintainable code.</w:t>
        <w:br/>
        <w:t>- Developed Web APIs and integrated Razorpay &amp; PayPal gateways.</w:t>
        <w:br/>
        <w:t>- Designed optimized SQL stored procedures and triggers for high-volume transactions.</w:t>
        <w:br/>
        <w:t>- Automated deployments with CI/CD pipelines in TFS + Azure.</w:t>
        <w:br/>
        <w:br/>
        <w:t>Achievements:</w:t>
        <w:br/>
        <w:t>- Reduced payment processing errors by 15% with optimized integrations.</w:t>
        <w:br/>
        <w:t>- Increased deployment speed by 25% with automation.</w:t>
        <w:br/>
        <w:t>- Delivered scalable APIs handling 50k+ daily requests.</w:t>
      </w:r>
    </w:p>
    <w:p>
      <w:pPr>
        <w:pStyle w:val="Heading1"/>
      </w:pPr>
      <w:r>
        <w:t>AI &amp; GenAI Projects</w:t>
      </w:r>
    </w:p>
    <w:p>
      <w:pPr>
        <w:pStyle w:val="ListBullet"/>
      </w:pPr>
      <w:r>
        <w:t>AI QA Agent (In Progress): Developed with GPT-4o, Semantic Kernel, LangChain, and Playwright for autonomous application testing. Integrated with Azure Pipelines for PR validation.</w:t>
      </w:r>
    </w:p>
    <w:p>
      <w:pPr>
        <w:pStyle w:val="ListBullet"/>
      </w:pPr>
      <w:r>
        <w:t>AI Time Capsule (Prototype): AI-driven system to record and track UI/UX changes in web applications over time for compliance and auditing.</w:t>
      </w:r>
    </w:p>
    <w:p>
      <w:pPr>
        <w:pStyle w:val="ListBullet"/>
      </w:pPr>
      <w:r>
        <w:t>Healthcare AI Analytics (R&amp;D): Designed AI-powered module in SurgiTrack for predictive inventory analytics, reducing waste and improving stock accuracy.</w:t>
      </w:r>
    </w:p>
    <w:p>
      <w:pPr>
        <w:pStyle w:val="Heading1"/>
      </w:pPr>
      <w:r>
        <w:t>Education</w:t>
      </w:r>
    </w:p>
    <w:p>
      <w:r>
        <w:t>B.Tech in Computer Science &amp; Engineering – Galgotias University (2019)</w:t>
      </w:r>
    </w:p>
    <w:p>
      <w:r>
        <w:t>12th – RBSE (2014) | 10th – RBSE (2012)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Certified: Azure Fundamentals</w:t>
      </w:r>
    </w:p>
    <w:p>
      <w:pPr>
        <w:pStyle w:val="ListBullet"/>
      </w:pPr>
      <w:r>
        <w:t>Microsoft Certified: .NET Developer Associate</w:t>
      </w:r>
    </w:p>
    <w:p>
      <w:pPr>
        <w:pStyle w:val="ListBullet"/>
      </w:pPr>
      <w:r>
        <w:t>AI/ML Specialization – LangChain &amp; Generative AI Applications</w:t>
      </w:r>
    </w:p>
    <w:p>
      <w:pPr>
        <w:pStyle w:val="ListBullet"/>
      </w:pPr>
      <w:r>
        <w:t>Google Cloud Platform (GCP) Certification (In Progress)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86dfddce2752c444e893c9d9c00399f9134f4b0419514c4847440321091b5b58120b150113465f5f01435601514841481f0f2b561358191b195115495d0c00584e4209430247460c590858184508105042445b0c0f054e4108120211474a411b02154e49405d58380c4f03434c1b0b150a18444a411b0b15416a44564a141a245d43400108100119435e5a0052580f1b525a4553524f01504b160b150511445c4f44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</cp:revision>
  <dcterms:created xsi:type="dcterms:W3CDTF">2013-12-23T23:15:00Z</dcterms:created>
  <dcterms:modified xsi:type="dcterms:W3CDTF">2013-12-23T23:15:00Z</dcterms:modified>
</cp:coreProperties>
</file>