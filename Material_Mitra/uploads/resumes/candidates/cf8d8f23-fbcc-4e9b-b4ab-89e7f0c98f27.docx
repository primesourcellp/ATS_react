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515CB" w:rsidRPr="002A6352" w:rsidP="002A6352" w14:paraId="269805BD" w14:textId="221124D1">
      <w:pPr>
        <w:pStyle w:val="Heading1"/>
        <w:ind w:left="-851" w:right="-999"/>
        <w:rPr>
          <w:sz w:val="20"/>
          <w:szCs w:val="20"/>
        </w:rPr>
      </w:pPr>
      <w:r w:rsidRPr="002A6352">
        <w:rPr>
          <w:sz w:val="20"/>
          <w:szCs w:val="20"/>
        </w:rPr>
        <w:t>Srinadh</w:t>
      </w:r>
    </w:p>
    <w:p w:rsidR="001515CB" w:rsidRPr="002A6352" w:rsidP="002A6352" w14:paraId="3120ED04" w14:textId="54F1AB3E">
      <w:pPr>
        <w:ind w:left="-851" w:right="-999"/>
        <w:rPr>
          <w:sz w:val="20"/>
          <w:szCs w:val="20"/>
        </w:rPr>
      </w:pPr>
      <w:r w:rsidRPr="006444B4">
        <w:rPr>
          <w:color w:val="00B050"/>
          <w:sz w:val="20"/>
          <w:szCs w:val="20"/>
        </w:rPr>
        <w:t xml:space="preserve">📞 </w:t>
      </w:r>
      <w:r w:rsidRPr="002A6352">
        <w:rPr>
          <w:sz w:val="20"/>
          <w:szCs w:val="20"/>
        </w:rPr>
        <w:t>+91</w:t>
      </w:r>
      <w:r w:rsidRPr="002A6352" w:rsidR="00B639AA">
        <w:rPr>
          <w:sz w:val="20"/>
          <w:szCs w:val="20"/>
        </w:rPr>
        <w:t>-91</w:t>
      </w:r>
      <w:r w:rsidR="00646652">
        <w:rPr>
          <w:sz w:val="20"/>
          <w:szCs w:val="20"/>
        </w:rPr>
        <w:t>21879650</w:t>
      </w:r>
      <w:r w:rsidRPr="002A6352">
        <w:rPr>
          <w:sz w:val="20"/>
          <w:szCs w:val="20"/>
        </w:rPr>
        <w:t xml:space="preserve"> | </w:t>
      </w:r>
      <w:r w:rsidRPr="006444B4">
        <w:rPr>
          <w:color w:val="00B050"/>
          <w:sz w:val="20"/>
          <w:szCs w:val="20"/>
        </w:rPr>
        <w:t xml:space="preserve">✉️ </w:t>
      </w:r>
      <w:r w:rsidRPr="002A6352" w:rsidR="00B639AA">
        <w:rPr>
          <w:sz w:val="20"/>
          <w:szCs w:val="20"/>
        </w:rPr>
        <w:t>Srinadh.aw1</w:t>
      </w:r>
      <w:r w:rsidRPr="002A6352">
        <w:rPr>
          <w:sz w:val="20"/>
          <w:szCs w:val="20"/>
        </w:rPr>
        <w:t>@</w:t>
      </w:r>
      <w:r w:rsidRPr="002A6352" w:rsidR="00B639AA">
        <w:rPr>
          <w:sz w:val="20"/>
          <w:szCs w:val="20"/>
        </w:rPr>
        <w:t>gmail.com</w:t>
      </w:r>
    </w:p>
    <w:p w:rsidR="001515CB" w:rsidRPr="002A6352" w:rsidP="002A6352" w14:paraId="5731859F" w14:textId="2BF1663C">
      <w:pPr>
        <w:ind w:left="-851" w:right="-999"/>
        <w:rPr>
          <w:sz w:val="20"/>
          <w:szCs w:val="20"/>
        </w:rPr>
      </w:pPr>
      <w:r w:rsidRPr="002A6352">
        <w:rPr>
          <w:b/>
          <w:color w:val="003366"/>
          <w:sz w:val="20"/>
          <w:szCs w:val="20"/>
        </w:rPr>
        <w:t>Professional Summary</w:t>
      </w:r>
      <w:r w:rsidRPr="002A6352" w:rsidR="002A6352">
        <w:rPr>
          <w:b/>
          <w:color w:val="003366"/>
          <w:sz w:val="20"/>
          <w:szCs w:val="20"/>
        </w:rPr>
        <w:br/>
      </w:r>
      <w:r w:rsidRPr="002A6352" w:rsidR="002A6352">
        <w:rPr>
          <w:sz w:val="20"/>
          <w:szCs w:val="20"/>
        </w:rPr>
        <w:t>Results-driven Cloud and DevOps</w:t>
      </w:r>
      <w:r w:rsidR="00CD4D9D">
        <w:rPr>
          <w:sz w:val="20"/>
          <w:szCs w:val="20"/>
        </w:rPr>
        <w:t xml:space="preserve"> &amp; </w:t>
      </w:r>
      <w:r w:rsidRPr="002A6352" w:rsidR="002A6352">
        <w:rPr>
          <w:sz w:val="20"/>
          <w:szCs w:val="20"/>
        </w:rPr>
        <w:t xml:space="preserve">Site Reliability Engineer (SRE) with over </w:t>
      </w:r>
      <w:r w:rsidR="005776CE">
        <w:rPr>
          <w:sz w:val="20"/>
          <w:szCs w:val="20"/>
        </w:rPr>
        <w:t>9</w:t>
      </w:r>
      <w:r w:rsidRPr="002A6352" w:rsidR="002A6352">
        <w:rPr>
          <w:sz w:val="20"/>
          <w:szCs w:val="20"/>
        </w:rPr>
        <w:t xml:space="preserve"> years of experience in designing and implementing cloud-based solutions across financial services, healthcare, and retail sectors. Proficient in troubleshooting production and development issues, automating processes through scripting, and enforcing security controls. Known for providing technical guidance and support to teams, driving efficiency, and ensuring compliance with industry standards.</w:t>
      </w:r>
    </w:p>
    <w:p w:rsidR="00691A53" w:rsidP="002D58C0" w14:paraId="7C0A9D20" w14:textId="7FF712DE">
      <w:pPr>
        <w:pStyle w:val="ListParagraph"/>
        <w:widowControl w:val="0"/>
        <w:tabs>
          <w:tab w:val="left" w:pos="0"/>
        </w:tabs>
        <w:autoSpaceDE w:val="0"/>
        <w:autoSpaceDN w:val="0"/>
        <w:spacing w:after="0" w:line="240" w:lineRule="auto"/>
        <w:ind w:left="-851" w:right="-999"/>
        <w:contextualSpacing w:val="0"/>
        <w:rPr>
          <w:b/>
          <w:color w:val="003366"/>
          <w:sz w:val="20"/>
          <w:szCs w:val="20"/>
        </w:rPr>
      </w:pPr>
      <w:r w:rsidRPr="002A6352">
        <w:rPr>
          <w:b/>
          <w:color w:val="003366"/>
          <w:sz w:val="20"/>
          <w:szCs w:val="20"/>
        </w:rPr>
        <w:t>Core Skills &amp; Tools</w:t>
      </w:r>
    </w:p>
    <w:p w:rsidR="00646652" w:rsidRPr="002D58C0" w:rsidP="002D58C0" w14:paraId="34A596F6" w14:textId="77777777">
      <w:pPr>
        <w:pStyle w:val="ListParagraph"/>
        <w:widowControl w:val="0"/>
        <w:tabs>
          <w:tab w:val="left" w:pos="0"/>
        </w:tabs>
        <w:autoSpaceDE w:val="0"/>
        <w:autoSpaceDN w:val="0"/>
        <w:spacing w:after="0" w:line="240" w:lineRule="auto"/>
        <w:ind w:left="-851" w:right="-999"/>
        <w:contextualSpacing w:val="0"/>
        <w:rPr>
          <w:b/>
          <w:color w:val="003366"/>
          <w:sz w:val="20"/>
          <w:szCs w:val="20"/>
        </w:rPr>
      </w:pPr>
    </w:p>
    <w:p w:rsidR="002A6352" w:rsidRPr="002A6352" w:rsidP="002A6352" w14:paraId="58231D62" w14:textId="66EBDF44">
      <w:pPr>
        <w:pStyle w:val="ListParagraph"/>
        <w:widowControl w:val="0"/>
        <w:numPr>
          <w:ilvl w:val="0"/>
          <w:numId w:val="11"/>
        </w:numPr>
        <w:tabs>
          <w:tab w:val="left" w:pos="0"/>
        </w:tabs>
        <w:autoSpaceDE w:val="0"/>
        <w:autoSpaceDN w:val="0"/>
        <w:spacing w:after="0" w:line="240" w:lineRule="auto"/>
        <w:ind w:left="-426" w:right="-999"/>
        <w:contextualSpacing w:val="0"/>
        <w:rPr>
          <w:rFonts w:cstheme="minorHAnsi"/>
          <w:sz w:val="20"/>
          <w:szCs w:val="20"/>
        </w:rPr>
      </w:pPr>
      <w:r w:rsidRPr="002A6352">
        <w:rPr>
          <w:rFonts w:cstheme="minorHAnsi"/>
          <w:b/>
          <w:spacing w:val="-4"/>
          <w:sz w:val="20"/>
          <w:szCs w:val="20"/>
        </w:rPr>
        <w:t>Cloud</w:t>
      </w:r>
      <w:r w:rsidRPr="002A6352">
        <w:rPr>
          <w:rFonts w:cstheme="minorHAnsi"/>
          <w:b/>
          <w:spacing w:val="-11"/>
          <w:sz w:val="20"/>
          <w:szCs w:val="20"/>
        </w:rPr>
        <w:t xml:space="preserve"> </w:t>
      </w:r>
      <w:r w:rsidRPr="002A6352">
        <w:rPr>
          <w:rFonts w:cstheme="minorHAnsi"/>
          <w:b/>
          <w:spacing w:val="-4"/>
          <w:sz w:val="20"/>
          <w:szCs w:val="20"/>
        </w:rPr>
        <w:t>Technologies</w:t>
      </w:r>
      <w:r w:rsidRPr="002A6352">
        <w:rPr>
          <w:rFonts w:cstheme="minorHAnsi"/>
          <w:spacing w:val="-4"/>
          <w:sz w:val="20"/>
          <w:szCs w:val="20"/>
        </w:rPr>
        <w:t>:</w:t>
      </w:r>
      <w:r w:rsidRPr="002A6352">
        <w:rPr>
          <w:rFonts w:cstheme="minorHAnsi"/>
          <w:spacing w:val="-11"/>
          <w:sz w:val="20"/>
          <w:szCs w:val="20"/>
        </w:rPr>
        <w:t xml:space="preserve"> </w:t>
      </w:r>
      <w:r w:rsidRPr="002A6352">
        <w:rPr>
          <w:rFonts w:cstheme="minorHAnsi"/>
          <w:spacing w:val="-4"/>
          <w:sz w:val="20"/>
          <w:szCs w:val="20"/>
        </w:rPr>
        <w:t>Over</w:t>
      </w:r>
      <w:r w:rsidR="006444B4">
        <w:rPr>
          <w:rFonts w:cstheme="minorHAnsi"/>
          <w:spacing w:val="-4"/>
          <w:sz w:val="20"/>
          <w:szCs w:val="20"/>
        </w:rPr>
        <w:t xml:space="preserve"> </w:t>
      </w:r>
      <w:r w:rsidRPr="002A6352">
        <w:rPr>
          <w:rFonts w:cstheme="minorHAnsi"/>
          <w:b/>
          <w:spacing w:val="-4"/>
          <w:sz w:val="20"/>
          <w:szCs w:val="20"/>
        </w:rPr>
        <w:t>6</w:t>
      </w:r>
      <w:r w:rsidR="006444B4">
        <w:rPr>
          <w:rFonts w:cstheme="minorHAnsi"/>
          <w:b/>
          <w:spacing w:val="-4"/>
          <w:sz w:val="20"/>
          <w:szCs w:val="20"/>
        </w:rPr>
        <w:t>+</w:t>
      </w:r>
      <w:r w:rsidR="005776CE">
        <w:rPr>
          <w:rFonts w:cstheme="minorHAnsi"/>
          <w:b/>
          <w:spacing w:val="-4"/>
          <w:sz w:val="20"/>
          <w:szCs w:val="20"/>
        </w:rPr>
        <w:t xml:space="preserve"> </w:t>
      </w:r>
      <w:r w:rsidRPr="002A6352">
        <w:rPr>
          <w:rFonts w:cstheme="minorHAnsi"/>
          <w:b/>
          <w:spacing w:val="-4"/>
          <w:sz w:val="20"/>
          <w:szCs w:val="20"/>
        </w:rPr>
        <w:t>years</w:t>
      </w:r>
      <w:r w:rsidRPr="002A6352">
        <w:rPr>
          <w:rFonts w:cstheme="minorHAnsi"/>
          <w:b/>
          <w:spacing w:val="-16"/>
          <w:sz w:val="20"/>
          <w:szCs w:val="20"/>
        </w:rPr>
        <w:t xml:space="preserve"> </w:t>
      </w:r>
      <w:r w:rsidRPr="002A6352">
        <w:rPr>
          <w:rFonts w:cstheme="minorHAnsi"/>
          <w:spacing w:val="-4"/>
          <w:sz w:val="20"/>
          <w:szCs w:val="20"/>
        </w:rPr>
        <w:t>in</w:t>
      </w:r>
      <w:r w:rsidRPr="002A6352">
        <w:rPr>
          <w:rFonts w:cstheme="minorHAnsi"/>
          <w:spacing w:val="-11"/>
          <w:sz w:val="20"/>
          <w:szCs w:val="20"/>
        </w:rPr>
        <w:t xml:space="preserve"> </w:t>
      </w:r>
      <w:r w:rsidRPr="002A6352">
        <w:rPr>
          <w:rFonts w:cstheme="minorHAnsi"/>
          <w:b/>
          <w:bCs/>
          <w:spacing w:val="-11"/>
          <w:sz w:val="20"/>
          <w:szCs w:val="20"/>
        </w:rPr>
        <w:t xml:space="preserve">Azure </w:t>
      </w:r>
      <w:r w:rsidRPr="002A6352">
        <w:rPr>
          <w:rFonts w:cstheme="minorHAnsi"/>
          <w:b/>
          <w:spacing w:val="-4"/>
          <w:sz w:val="20"/>
          <w:szCs w:val="20"/>
        </w:rPr>
        <w:t>Cloud</w:t>
      </w:r>
      <w:r w:rsidRPr="002A6352">
        <w:rPr>
          <w:rFonts w:cstheme="minorHAnsi"/>
          <w:b/>
          <w:spacing w:val="-10"/>
          <w:sz w:val="20"/>
          <w:szCs w:val="20"/>
        </w:rPr>
        <w:t xml:space="preserve"> </w:t>
      </w:r>
      <w:r w:rsidRPr="002A6352">
        <w:rPr>
          <w:rFonts w:cstheme="minorHAnsi"/>
          <w:spacing w:val="-4"/>
          <w:sz w:val="20"/>
          <w:szCs w:val="20"/>
        </w:rPr>
        <w:t>(IaaS,</w:t>
      </w:r>
      <w:r w:rsidRPr="002A6352">
        <w:rPr>
          <w:rFonts w:cstheme="minorHAnsi"/>
          <w:spacing w:val="-16"/>
          <w:sz w:val="20"/>
          <w:szCs w:val="20"/>
        </w:rPr>
        <w:t xml:space="preserve"> </w:t>
      </w:r>
      <w:r w:rsidRPr="002A6352">
        <w:rPr>
          <w:rFonts w:cstheme="minorHAnsi"/>
          <w:spacing w:val="-4"/>
          <w:sz w:val="20"/>
          <w:szCs w:val="20"/>
        </w:rPr>
        <w:t>PaaS,</w:t>
      </w:r>
      <w:r w:rsidRPr="002A6352">
        <w:rPr>
          <w:rFonts w:cstheme="minorHAnsi"/>
          <w:spacing w:val="-16"/>
          <w:sz w:val="20"/>
          <w:szCs w:val="20"/>
        </w:rPr>
        <w:t xml:space="preserve"> </w:t>
      </w:r>
      <w:r w:rsidRPr="002A6352">
        <w:rPr>
          <w:rFonts w:cstheme="minorHAnsi"/>
          <w:spacing w:val="-3"/>
          <w:sz w:val="20"/>
          <w:szCs w:val="20"/>
        </w:rPr>
        <w:t>SaaS).</w:t>
      </w:r>
    </w:p>
    <w:p w:rsidR="002A6352" w:rsidRPr="002A6352" w:rsidP="002A6352" w14:paraId="562B2758" w14:textId="77777777">
      <w:pPr>
        <w:pStyle w:val="ListParagraph"/>
        <w:widowControl w:val="0"/>
        <w:numPr>
          <w:ilvl w:val="0"/>
          <w:numId w:val="10"/>
        </w:numPr>
        <w:tabs>
          <w:tab w:val="left" w:pos="0"/>
        </w:tabs>
        <w:autoSpaceDE w:val="0"/>
        <w:autoSpaceDN w:val="0"/>
        <w:spacing w:after="0" w:line="240" w:lineRule="auto"/>
        <w:ind w:left="-426" w:right="-999"/>
        <w:contextualSpacing w:val="0"/>
        <w:rPr>
          <w:rFonts w:cstheme="minorHAnsi"/>
          <w:sz w:val="20"/>
          <w:szCs w:val="20"/>
        </w:rPr>
      </w:pPr>
      <w:r w:rsidRPr="002A6352">
        <w:rPr>
          <w:rFonts w:cstheme="minorHAnsi"/>
          <w:b/>
          <w:spacing w:val="-1"/>
          <w:sz w:val="20"/>
          <w:szCs w:val="20"/>
        </w:rPr>
        <w:t>Microsoft</w:t>
      </w:r>
      <w:r w:rsidRPr="002A6352">
        <w:rPr>
          <w:rFonts w:cstheme="minorHAnsi"/>
          <w:b/>
          <w:spacing w:val="-10"/>
          <w:sz w:val="20"/>
          <w:szCs w:val="20"/>
        </w:rPr>
        <w:t xml:space="preserve"> </w:t>
      </w:r>
      <w:r w:rsidRPr="002A6352">
        <w:rPr>
          <w:rFonts w:cstheme="minorHAnsi"/>
          <w:b/>
          <w:spacing w:val="-1"/>
          <w:sz w:val="20"/>
          <w:szCs w:val="20"/>
        </w:rPr>
        <w:t>Azure</w:t>
      </w:r>
      <w:r w:rsidRPr="002A6352">
        <w:rPr>
          <w:rFonts w:cstheme="minorHAnsi"/>
          <w:spacing w:val="-1"/>
          <w:sz w:val="20"/>
          <w:szCs w:val="20"/>
        </w:rPr>
        <w:t>:</w:t>
      </w:r>
      <w:r w:rsidRPr="002A6352">
        <w:rPr>
          <w:rFonts w:cstheme="minorHAnsi"/>
          <w:spacing w:val="-11"/>
          <w:sz w:val="20"/>
          <w:szCs w:val="20"/>
        </w:rPr>
        <w:t xml:space="preserve"> </w:t>
      </w:r>
      <w:r w:rsidRPr="002A6352">
        <w:rPr>
          <w:rFonts w:cstheme="minorHAnsi"/>
          <w:spacing w:val="-1"/>
          <w:sz w:val="20"/>
          <w:szCs w:val="20"/>
        </w:rPr>
        <w:t>Hands-on</w:t>
      </w:r>
      <w:r w:rsidRPr="002A6352">
        <w:rPr>
          <w:rFonts w:cstheme="minorHAnsi"/>
          <w:spacing w:val="-16"/>
          <w:sz w:val="20"/>
          <w:szCs w:val="20"/>
        </w:rPr>
        <w:t xml:space="preserve"> </w:t>
      </w:r>
      <w:r w:rsidRPr="002A6352">
        <w:rPr>
          <w:rFonts w:cstheme="minorHAnsi"/>
          <w:spacing w:val="-1"/>
          <w:sz w:val="20"/>
          <w:szCs w:val="20"/>
        </w:rPr>
        <w:t>experience</w:t>
      </w:r>
      <w:r w:rsidRPr="002A6352">
        <w:rPr>
          <w:rFonts w:cstheme="minorHAnsi"/>
          <w:spacing w:val="-14"/>
          <w:sz w:val="20"/>
          <w:szCs w:val="20"/>
        </w:rPr>
        <w:t xml:space="preserve"> </w:t>
      </w:r>
      <w:r w:rsidRPr="002A6352">
        <w:rPr>
          <w:rFonts w:cstheme="minorHAnsi"/>
          <w:spacing w:val="-1"/>
          <w:sz w:val="20"/>
          <w:szCs w:val="20"/>
        </w:rPr>
        <w:t>managing</w:t>
      </w:r>
      <w:r w:rsidRPr="002A6352">
        <w:rPr>
          <w:rFonts w:cstheme="minorHAnsi"/>
          <w:spacing w:val="-10"/>
          <w:sz w:val="20"/>
          <w:szCs w:val="20"/>
        </w:rPr>
        <w:t xml:space="preserve"> </w:t>
      </w:r>
      <w:r w:rsidRPr="002A6352">
        <w:rPr>
          <w:rFonts w:cstheme="minorHAnsi"/>
          <w:spacing w:val="-1"/>
          <w:sz w:val="20"/>
          <w:szCs w:val="20"/>
        </w:rPr>
        <w:t>Azure</w:t>
      </w:r>
      <w:r w:rsidRPr="002A6352">
        <w:rPr>
          <w:rFonts w:cstheme="minorHAnsi"/>
          <w:spacing w:val="-11"/>
          <w:sz w:val="20"/>
          <w:szCs w:val="20"/>
        </w:rPr>
        <w:t xml:space="preserve"> </w:t>
      </w:r>
      <w:r w:rsidRPr="002A6352">
        <w:rPr>
          <w:rFonts w:cstheme="minorHAnsi"/>
          <w:spacing w:val="-1"/>
          <w:sz w:val="20"/>
          <w:szCs w:val="20"/>
        </w:rPr>
        <w:t>Services,</w:t>
      </w:r>
      <w:r w:rsidRPr="002A6352">
        <w:rPr>
          <w:rFonts w:cstheme="minorHAnsi"/>
          <w:spacing w:val="1"/>
          <w:sz w:val="20"/>
          <w:szCs w:val="20"/>
        </w:rPr>
        <w:t xml:space="preserve"> </w:t>
      </w:r>
      <w:r w:rsidRPr="002A6352">
        <w:rPr>
          <w:rFonts w:cstheme="minorHAnsi"/>
          <w:spacing w:val="-1"/>
          <w:sz w:val="20"/>
          <w:szCs w:val="20"/>
        </w:rPr>
        <w:t>Power</w:t>
      </w:r>
      <w:r w:rsidRPr="002A6352">
        <w:rPr>
          <w:rFonts w:cstheme="minorHAnsi"/>
          <w:sz w:val="20"/>
          <w:szCs w:val="20"/>
        </w:rPr>
        <w:t xml:space="preserve"> Platforms</w:t>
      </w:r>
      <w:r w:rsidRPr="002A6352">
        <w:rPr>
          <w:rFonts w:cstheme="minorHAnsi"/>
          <w:spacing w:val="-10"/>
          <w:sz w:val="20"/>
          <w:szCs w:val="20"/>
        </w:rPr>
        <w:t xml:space="preserve"> </w:t>
      </w:r>
      <w:r w:rsidRPr="002A6352">
        <w:rPr>
          <w:rFonts w:cstheme="minorHAnsi"/>
          <w:sz w:val="20"/>
          <w:szCs w:val="20"/>
        </w:rPr>
        <w:t>via</w:t>
      </w:r>
      <w:r w:rsidRPr="002A6352">
        <w:rPr>
          <w:rFonts w:cstheme="minorHAnsi"/>
          <w:spacing w:val="-11"/>
          <w:sz w:val="20"/>
          <w:szCs w:val="20"/>
        </w:rPr>
        <w:t xml:space="preserve"> </w:t>
      </w:r>
      <w:r w:rsidRPr="002A6352">
        <w:rPr>
          <w:rFonts w:cstheme="minorHAnsi"/>
          <w:b/>
          <w:sz w:val="20"/>
          <w:szCs w:val="20"/>
        </w:rPr>
        <w:t>Azure</w:t>
      </w:r>
      <w:r w:rsidRPr="002A6352">
        <w:rPr>
          <w:rFonts w:cstheme="minorHAnsi"/>
          <w:b/>
          <w:spacing w:val="-4"/>
          <w:sz w:val="20"/>
          <w:szCs w:val="20"/>
        </w:rPr>
        <w:t xml:space="preserve"> </w:t>
      </w:r>
      <w:r w:rsidRPr="002A6352">
        <w:rPr>
          <w:rFonts w:cstheme="minorHAnsi"/>
          <w:b/>
          <w:sz w:val="20"/>
          <w:szCs w:val="20"/>
        </w:rPr>
        <w:t>Portal</w:t>
      </w:r>
      <w:r w:rsidRPr="002A6352">
        <w:rPr>
          <w:rFonts w:cstheme="minorHAnsi"/>
          <w:b/>
          <w:spacing w:val="-16"/>
          <w:sz w:val="20"/>
          <w:szCs w:val="20"/>
        </w:rPr>
        <w:t xml:space="preserve"> </w:t>
      </w:r>
      <w:r w:rsidRPr="002A6352">
        <w:rPr>
          <w:rFonts w:cstheme="minorHAnsi"/>
          <w:sz w:val="20"/>
          <w:szCs w:val="20"/>
        </w:rPr>
        <w:t>&amp;</w:t>
      </w:r>
      <w:r w:rsidRPr="002A6352">
        <w:rPr>
          <w:rFonts w:cstheme="minorHAnsi"/>
          <w:spacing w:val="-11"/>
          <w:sz w:val="20"/>
          <w:szCs w:val="20"/>
        </w:rPr>
        <w:t xml:space="preserve"> </w:t>
      </w:r>
      <w:r w:rsidRPr="002A6352">
        <w:rPr>
          <w:rFonts w:cstheme="minorHAnsi"/>
          <w:b/>
          <w:sz w:val="20"/>
          <w:szCs w:val="20"/>
        </w:rPr>
        <w:t>PowerShell</w:t>
      </w:r>
      <w:r w:rsidRPr="002A6352">
        <w:rPr>
          <w:rFonts w:cstheme="minorHAnsi"/>
          <w:sz w:val="20"/>
          <w:szCs w:val="20"/>
        </w:rPr>
        <w:t>.,</w:t>
      </w:r>
    </w:p>
    <w:p w:rsidR="002A6352" w:rsidRPr="002A6352" w:rsidP="002A6352" w14:paraId="509146A4" w14:textId="77777777">
      <w:pPr>
        <w:pStyle w:val="ListParagraph"/>
        <w:widowControl w:val="0"/>
        <w:numPr>
          <w:ilvl w:val="0"/>
          <w:numId w:val="10"/>
        </w:numPr>
        <w:tabs>
          <w:tab w:val="left" w:pos="0"/>
        </w:tabs>
        <w:autoSpaceDE w:val="0"/>
        <w:autoSpaceDN w:val="0"/>
        <w:spacing w:after="0" w:line="240" w:lineRule="auto"/>
        <w:ind w:left="-426" w:right="-999"/>
        <w:contextualSpacing w:val="0"/>
        <w:rPr>
          <w:rFonts w:cstheme="minorHAnsi"/>
          <w:sz w:val="20"/>
          <w:szCs w:val="20"/>
        </w:rPr>
      </w:pPr>
      <w:r w:rsidRPr="002A6352">
        <w:rPr>
          <w:rFonts w:cstheme="minorHAnsi"/>
          <w:b/>
          <w:spacing w:val="-1"/>
          <w:sz w:val="20"/>
          <w:szCs w:val="20"/>
        </w:rPr>
        <w:t>Infrastructure</w:t>
      </w:r>
      <w:r w:rsidRPr="002A6352">
        <w:rPr>
          <w:rFonts w:cstheme="minorHAnsi"/>
          <w:b/>
          <w:spacing w:val="-10"/>
          <w:sz w:val="20"/>
          <w:szCs w:val="20"/>
        </w:rPr>
        <w:t xml:space="preserve"> </w:t>
      </w:r>
      <w:r w:rsidRPr="002A6352">
        <w:rPr>
          <w:rFonts w:cstheme="minorHAnsi"/>
          <w:b/>
          <w:spacing w:val="-1"/>
          <w:sz w:val="20"/>
          <w:szCs w:val="20"/>
        </w:rPr>
        <w:t>as</w:t>
      </w:r>
      <w:r w:rsidRPr="002A6352">
        <w:rPr>
          <w:rFonts w:cstheme="minorHAnsi"/>
          <w:b/>
          <w:spacing w:val="-11"/>
          <w:sz w:val="20"/>
          <w:szCs w:val="20"/>
        </w:rPr>
        <w:t xml:space="preserve"> </w:t>
      </w:r>
      <w:r w:rsidRPr="002A6352">
        <w:rPr>
          <w:rFonts w:cstheme="minorHAnsi"/>
          <w:b/>
          <w:spacing w:val="-1"/>
          <w:sz w:val="20"/>
          <w:szCs w:val="20"/>
        </w:rPr>
        <w:t>Code</w:t>
      </w:r>
      <w:r w:rsidRPr="002A6352">
        <w:rPr>
          <w:rFonts w:cstheme="minorHAnsi"/>
          <w:spacing w:val="-1"/>
          <w:sz w:val="20"/>
          <w:szCs w:val="20"/>
        </w:rPr>
        <w:t>:</w:t>
      </w:r>
      <w:r w:rsidRPr="002A6352">
        <w:rPr>
          <w:rFonts w:cstheme="minorHAnsi"/>
          <w:spacing w:val="-10"/>
          <w:sz w:val="20"/>
          <w:szCs w:val="20"/>
        </w:rPr>
        <w:t xml:space="preserve"> </w:t>
      </w:r>
      <w:r w:rsidRPr="002A6352">
        <w:rPr>
          <w:rFonts w:cstheme="minorHAnsi"/>
          <w:spacing w:val="-1"/>
          <w:sz w:val="20"/>
          <w:szCs w:val="20"/>
        </w:rPr>
        <w:t>Proficient</w:t>
      </w:r>
      <w:r w:rsidRPr="002A6352">
        <w:rPr>
          <w:rFonts w:cstheme="minorHAnsi"/>
          <w:spacing w:val="-10"/>
          <w:sz w:val="20"/>
          <w:szCs w:val="20"/>
        </w:rPr>
        <w:t xml:space="preserve"> </w:t>
      </w:r>
      <w:r w:rsidRPr="002A6352">
        <w:rPr>
          <w:rFonts w:cstheme="minorHAnsi"/>
          <w:spacing w:val="-1"/>
          <w:sz w:val="20"/>
          <w:szCs w:val="20"/>
        </w:rPr>
        <w:t>in</w:t>
      </w:r>
      <w:r w:rsidRPr="002A6352">
        <w:rPr>
          <w:rFonts w:cstheme="minorHAnsi"/>
          <w:spacing w:val="-10"/>
          <w:sz w:val="20"/>
          <w:szCs w:val="20"/>
        </w:rPr>
        <w:t xml:space="preserve"> </w:t>
      </w:r>
      <w:r w:rsidRPr="002A6352">
        <w:rPr>
          <w:rFonts w:cstheme="minorHAnsi"/>
          <w:spacing w:val="-1"/>
          <w:sz w:val="20"/>
          <w:szCs w:val="20"/>
        </w:rPr>
        <w:t>provisioning</w:t>
      </w:r>
      <w:r w:rsidRPr="002A6352">
        <w:rPr>
          <w:rFonts w:cstheme="minorHAnsi"/>
          <w:spacing w:val="-5"/>
          <w:sz w:val="20"/>
          <w:szCs w:val="20"/>
        </w:rPr>
        <w:t xml:space="preserve"> </w:t>
      </w:r>
      <w:r w:rsidRPr="002A6352">
        <w:rPr>
          <w:rFonts w:cstheme="minorHAnsi"/>
          <w:spacing w:val="-1"/>
          <w:sz w:val="20"/>
          <w:szCs w:val="20"/>
        </w:rPr>
        <w:t>resources</w:t>
      </w:r>
      <w:r w:rsidRPr="002A6352">
        <w:rPr>
          <w:rFonts w:cstheme="minorHAnsi"/>
          <w:spacing w:val="-9"/>
          <w:sz w:val="20"/>
          <w:szCs w:val="20"/>
        </w:rPr>
        <w:t xml:space="preserve"> </w:t>
      </w:r>
      <w:r w:rsidRPr="002A6352">
        <w:rPr>
          <w:rFonts w:cstheme="minorHAnsi"/>
          <w:spacing w:val="-1"/>
          <w:sz w:val="20"/>
          <w:szCs w:val="20"/>
        </w:rPr>
        <w:t>with</w:t>
      </w:r>
      <w:r w:rsidRPr="002A6352">
        <w:rPr>
          <w:rFonts w:cstheme="minorHAnsi"/>
          <w:spacing w:val="-16"/>
          <w:sz w:val="20"/>
          <w:szCs w:val="20"/>
        </w:rPr>
        <w:t xml:space="preserve"> </w:t>
      </w:r>
      <w:r w:rsidRPr="002A6352">
        <w:rPr>
          <w:rFonts w:cstheme="minorHAnsi"/>
          <w:b/>
          <w:spacing w:val="-1"/>
          <w:sz w:val="20"/>
          <w:szCs w:val="20"/>
        </w:rPr>
        <w:t>Terraform</w:t>
      </w:r>
      <w:r w:rsidRPr="002A6352">
        <w:rPr>
          <w:rFonts w:cstheme="minorHAnsi"/>
          <w:b/>
          <w:spacing w:val="-9"/>
          <w:sz w:val="20"/>
          <w:szCs w:val="20"/>
        </w:rPr>
        <w:t xml:space="preserve"> </w:t>
      </w:r>
      <w:r w:rsidRPr="002A6352">
        <w:rPr>
          <w:rFonts w:cstheme="minorHAnsi"/>
          <w:sz w:val="20"/>
          <w:szCs w:val="20"/>
        </w:rPr>
        <w:t>and</w:t>
      </w:r>
      <w:r w:rsidRPr="002A6352">
        <w:rPr>
          <w:rFonts w:cstheme="minorHAnsi"/>
          <w:spacing w:val="-6"/>
          <w:sz w:val="20"/>
          <w:szCs w:val="20"/>
        </w:rPr>
        <w:t xml:space="preserve"> </w:t>
      </w:r>
      <w:r w:rsidRPr="002A6352">
        <w:rPr>
          <w:rFonts w:cstheme="minorHAnsi"/>
          <w:b/>
          <w:sz w:val="20"/>
          <w:szCs w:val="20"/>
        </w:rPr>
        <w:t>ARM</w:t>
      </w:r>
      <w:r w:rsidRPr="002A6352">
        <w:rPr>
          <w:rFonts w:cstheme="minorHAnsi"/>
          <w:b/>
          <w:spacing w:val="-9"/>
          <w:sz w:val="20"/>
          <w:szCs w:val="20"/>
        </w:rPr>
        <w:t xml:space="preserve"> </w:t>
      </w:r>
      <w:r w:rsidRPr="002A6352">
        <w:rPr>
          <w:rFonts w:cstheme="minorHAnsi"/>
          <w:b/>
          <w:sz w:val="20"/>
          <w:szCs w:val="20"/>
        </w:rPr>
        <w:t>templates</w:t>
      </w:r>
      <w:r w:rsidRPr="002A6352">
        <w:rPr>
          <w:rFonts w:cstheme="minorHAnsi"/>
          <w:b/>
          <w:spacing w:val="-10"/>
          <w:sz w:val="20"/>
          <w:szCs w:val="20"/>
        </w:rPr>
        <w:t xml:space="preserve"> </w:t>
      </w:r>
      <w:r w:rsidRPr="002A6352">
        <w:rPr>
          <w:rFonts w:cstheme="minorHAnsi"/>
          <w:sz w:val="20"/>
          <w:szCs w:val="20"/>
        </w:rPr>
        <w:t>for</w:t>
      </w:r>
      <w:r w:rsidRPr="002A6352">
        <w:rPr>
          <w:rFonts w:cstheme="minorHAnsi"/>
          <w:spacing w:val="-9"/>
          <w:sz w:val="20"/>
          <w:szCs w:val="20"/>
        </w:rPr>
        <w:t xml:space="preserve"> </w:t>
      </w:r>
      <w:r w:rsidRPr="002A6352">
        <w:rPr>
          <w:rFonts w:cstheme="minorHAnsi"/>
          <w:sz w:val="20"/>
          <w:szCs w:val="20"/>
        </w:rPr>
        <w:t>automated</w:t>
      </w:r>
      <w:r w:rsidRPr="002A6352">
        <w:rPr>
          <w:rFonts w:cstheme="minorHAnsi"/>
          <w:spacing w:val="-5"/>
          <w:sz w:val="20"/>
          <w:szCs w:val="20"/>
        </w:rPr>
        <w:t xml:space="preserve"> </w:t>
      </w:r>
      <w:r w:rsidRPr="002A6352">
        <w:rPr>
          <w:rFonts w:cstheme="minorHAnsi"/>
          <w:sz w:val="20"/>
          <w:szCs w:val="20"/>
        </w:rPr>
        <w:t>resource</w:t>
      </w:r>
      <w:r w:rsidRPr="002A6352">
        <w:rPr>
          <w:rFonts w:cstheme="minorHAnsi"/>
          <w:spacing w:val="-10"/>
          <w:sz w:val="20"/>
          <w:szCs w:val="20"/>
        </w:rPr>
        <w:t xml:space="preserve"> </w:t>
      </w:r>
      <w:r w:rsidRPr="002A6352">
        <w:rPr>
          <w:rFonts w:cstheme="minorHAnsi"/>
          <w:sz w:val="20"/>
          <w:szCs w:val="20"/>
        </w:rPr>
        <w:t>management.</w:t>
      </w:r>
    </w:p>
    <w:p w:rsidR="002A6352" w:rsidRPr="002A6352" w:rsidP="002A6352" w14:paraId="704FDC17" w14:textId="21FC240B">
      <w:pPr>
        <w:pStyle w:val="ListParagraph"/>
        <w:widowControl w:val="0"/>
        <w:numPr>
          <w:ilvl w:val="0"/>
          <w:numId w:val="10"/>
        </w:numPr>
        <w:tabs>
          <w:tab w:val="left" w:pos="0"/>
        </w:tabs>
        <w:autoSpaceDE w:val="0"/>
        <w:autoSpaceDN w:val="0"/>
        <w:spacing w:after="0" w:line="240" w:lineRule="auto"/>
        <w:ind w:left="-426" w:right="-999"/>
        <w:contextualSpacing w:val="0"/>
        <w:rPr>
          <w:rFonts w:cstheme="minorHAnsi"/>
          <w:sz w:val="20"/>
          <w:szCs w:val="20"/>
        </w:rPr>
      </w:pPr>
      <w:r w:rsidRPr="002A6352">
        <w:rPr>
          <w:rFonts w:cstheme="minorHAnsi"/>
          <w:b/>
          <w:spacing w:val="-1"/>
          <w:sz w:val="20"/>
          <w:szCs w:val="20"/>
        </w:rPr>
        <w:t>Monitoring</w:t>
      </w:r>
      <w:r w:rsidRPr="002A6352">
        <w:rPr>
          <w:rFonts w:cstheme="minorHAnsi"/>
          <w:b/>
          <w:spacing w:val="-7"/>
          <w:sz w:val="20"/>
          <w:szCs w:val="20"/>
        </w:rPr>
        <w:t xml:space="preserve"> </w:t>
      </w:r>
      <w:r w:rsidRPr="002A6352">
        <w:rPr>
          <w:rFonts w:cstheme="minorHAnsi"/>
          <w:b/>
          <w:spacing w:val="-1"/>
          <w:sz w:val="20"/>
          <w:szCs w:val="20"/>
        </w:rPr>
        <w:t>&amp;</w:t>
      </w:r>
      <w:r w:rsidRPr="002A6352">
        <w:rPr>
          <w:rFonts w:cstheme="minorHAnsi"/>
          <w:b/>
          <w:spacing w:val="-5"/>
          <w:sz w:val="20"/>
          <w:szCs w:val="20"/>
        </w:rPr>
        <w:t xml:space="preserve"> </w:t>
      </w:r>
      <w:r w:rsidRPr="002A6352">
        <w:rPr>
          <w:rFonts w:cstheme="minorHAnsi"/>
          <w:b/>
          <w:spacing w:val="-1"/>
          <w:sz w:val="20"/>
          <w:szCs w:val="20"/>
        </w:rPr>
        <w:t>Support</w:t>
      </w:r>
      <w:r w:rsidRPr="002A6352">
        <w:rPr>
          <w:rFonts w:cstheme="minorHAnsi"/>
          <w:spacing w:val="-1"/>
          <w:sz w:val="20"/>
          <w:szCs w:val="20"/>
        </w:rPr>
        <w:t>:</w:t>
      </w:r>
      <w:r w:rsidRPr="002A6352">
        <w:rPr>
          <w:rFonts w:cstheme="minorHAnsi"/>
          <w:spacing w:val="-11"/>
          <w:sz w:val="20"/>
          <w:szCs w:val="20"/>
        </w:rPr>
        <w:t xml:space="preserve"> </w:t>
      </w:r>
      <w:r w:rsidRPr="002A6352">
        <w:rPr>
          <w:rFonts w:cstheme="minorHAnsi"/>
          <w:spacing w:val="-1"/>
          <w:sz w:val="20"/>
          <w:szCs w:val="20"/>
        </w:rPr>
        <w:t>Skilled</w:t>
      </w:r>
      <w:r w:rsidRPr="002A6352">
        <w:rPr>
          <w:rFonts w:cstheme="minorHAnsi"/>
          <w:spacing w:val="-10"/>
          <w:sz w:val="20"/>
          <w:szCs w:val="20"/>
        </w:rPr>
        <w:t xml:space="preserve"> </w:t>
      </w:r>
      <w:r w:rsidRPr="002A6352">
        <w:rPr>
          <w:rFonts w:cstheme="minorHAnsi"/>
          <w:spacing w:val="-1"/>
          <w:sz w:val="20"/>
          <w:szCs w:val="20"/>
        </w:rPr>
        <w:t>in</w:t>
      </w:r>
      <w:r w:rsidRPr="002A6352">
        <w:rPr>
          <w:rFonts w:cstheme="minorHAnsi"/>
          <w:spacing w:val="-12"/>
          <w:sz w:val="20"/>
          <w:szCs w:val="20"/>
        </w:rPr>
        <w:t xml:space="preserve"> </w:t>
      </w:r>
      <w:r w:rsidRPr="002A6352">
        <w:rPr>
          <w:rFonts w:cstheme="minorHAnsi"/>
          <w:spacing w:val="-1"/>
          <w:sz w:val="20"/>
          <w:szCs w:val="20"/>
        </w:rPr>
        <w:t>using</w:t>
      </w:r>
      <w:r w:rsidRPr="002A6352">
        <w:rPr>
          <w:rFonts w:cstheme="minorHAnsi"/>
          <w:spacing w:val="-5"/>
          <w:sz w:val="20"/>
          <w:szCs w:val="20"/>
        </w:rPr>
        <w:t xml:space="preserve"> </w:t>
      </w:r>
      <w:r w:rsidRPr="002A6352">
        <w:rPr>
          <w:rFonts w:cstheme="minorHAnsi"/>
          <w:b/>
          <w:spacing w:val="-1"/>
          <w:sz w:val="20"/>
          <w:szCs w:val="20"/>
        </w:rPr>
        <w:t>Azure</w:t>
      </w:r>
      <w:r w:rsidRPr="002A6352">
        <w:rPr>
          <w:rFonts w:cstheme="minorHAnsi"/>
          <w:b/>
          <w:spacing w:val="-10"/>
          <w:sz w:val="20"/>
          <w:szCs w:val="20"/>
        </w:rPr>
        <w:t xml:space="preserve"> </w:t>
      </w:r>
      <w:r w:rsidRPr="002A6352">
        <w:rPr>
          <w:rFonts w:cstheme="minorHAnsi"/>
          <w:b/>
          <w:spacing w:val="-1"/>
          <w:sz w:val="20"/>
          <w:szCs w:val="20"/>
        </w:rPr>
        <w:t>Monitor</w:t>
      </w:r>
      <w:r w:rsidRPr="002A6352">
        <w:rPr>
          <w:rFonts w:cstheme="minorHAnsi"/>
          <w:b/>
          <w:spacing w:val="-11"/>
          <w:sz w:val="20"/>
          <w:szCs w:val="20"/>
        </w:rPr>
        <w:t xml:space="preserve"> </w:t>
      </w:r>
      <w:r w:rsidRPr="002A6352">
        <w:rPr>
          <w:rFonts w:cstheme="minorHAnsi"/>
          <w:sz w:val="20"/>
          <w:szCs w:val="20"/>
        </w:rPr>
        <w:t>and</w:t>
      </w:r>
      <w:r w:rsidRPr="002A6352">
        <w:rPr>
          <w:rFonts w:cstheme="minorHAnsi"/>
          <w:spacing w:val="-10"/>
          <w:sz w:val="20"/>
          <w:szCs w:val="20"/>
        </w:rPr>
        <w:t xml:space="preserve"> </w:t>
      </w:r>
      <w:r w:rsidRPr="002A6352">
        <w:rPr>
          <w:rFonts w:cstheme="minorHAnsi"/>
          <w:b/>
          <w:sz w:val="20"/>
          <w:szCs w:val="20"/>
        </w:rPr>
        <w:t>CloudWatch,</w:t>
      </w:r>
      <w:r w:rsidRPr="002A6352">
        <w:rPr>
          <w:rFonts w:ascii="Calibri" w:hAnsi="Calibri" w:eastAsiaTheme="minorHAnsi" w:cs="Calibri"/>
          <w:color w:val="222222"/>
          <w:sz w:val="20"/>
          <w:szCs w:val="20"/>
          <w:shd w:val="clear" w:color="auto" w:fill="FFFFFF"/>
        </w:rPr>
        <w:t xml:space="preserve"> </w:t>
      </w:r>
      <w:r w:rsidRPr="002A6352">
        <w:rPr>
          <w:rFonts w:cstheme="minorHAnsi"/>
          <w:b/>
          <w:sz w:val="20"/>
          <w:szCs w:val="20"/>
        </w:rPr>
        <w:t>Prometheus, Datadog</w:t>
      </w:r>
      <w:r w:rsidRPr="002A6352">
        <w:rPr>
          <w:rFonts w:cstheme="minorHAnsi"/>
          <w:b/>
          <w:spacing w:val="-11"/>
          <w:sz w:val="20"/>
          <w:szCs w:val="20"/>
        </w:rPr>
        <w:t xml:space="preserve"> </w:t>
      </w:r>
      <w:r w:rsidRPr="002A6352">
        <w:rPr>
          <w:rFonts w:cstheme="minorHAnsi"/>
          <w:sz w:val="20"/>
          <w:szCs w:val="20"/>
        </w:rPr>
        <w:t>for</w:t>
      </w:r>
      <w:r w:rsidRPr="002A6352">
        <w:rPr>
          <w:rFonts w:cstheme="minorHAnsi"/>
          <w:spacing w:val="-10"/>
          <w:sz w:val="20"/>
          <w:szCs w:val="20"/>
        </w:rPr>
        <w:t xml:space="preserve"> </w:t>
      </w:r>
      <w:r w:rsidRPr="002A6352">
        <w:rPr>
          <w:rFonts w:cstheme="minorHAnsi"/>
          <w:sz w:val="20"/>
          <w:szCs w:val="20"/>
        </w:rPr>
        <w:t>troubleshooting</w:t>
      </w:r>
      <w:r w:rsidRPr="002A6352">
        <w:rPr>
          <w:rFonts w:cstheme="minorHAnsi"/>
          <w:spacing w:val="-11"/>
          <w:sz w:val="20"/>
          <w:szCs w:val="20"/>
        </w:rPr>
        <w:t xml:space="preserve"> </w:t>
      </w:r>
      <w:r w:rsidRPr="002A6352">
        <w:rPr>
          <w:rFonts w:cstheme="minorHAnsi"/>
          <w:sz w:val="20"/>
          <w:szCs w:val="20"/>
        </w:rPr>
        <w:t>and</w:t>
      </w:r>
      <w:r w:rsidRPr="002A6352">
        <w:rPr>
          <w:rFonts w:cstheme="minorHAnsi"/>
          <w:spacing w:val="-11"/>
          <w:sz w:val="20"/>
          <w:szCs w:val="20"/>
        </w:rPr>
        <w:t xml:space="preserve"> </w:t>
      </w:r>
      <w:r w:rsidRPr="002A6352">
        <w:rPr>
          <w:rFonts w:cstheme="minorHAnsi"/>
          <w:sz w:val="20"/>
          <w:szCs w:val="20"/>
        </w:rPr>
        <w:t>performance</w:t>
      </w:r>
      <w:r w:rsidRPr="002A6352">
        <w:rPr>
          <w:rFonts w:cstheme="minorHAnsi"/>
          <w:spacing w:val="1"/>
          <w:sz w:val="20"/>
          <w:szCs w:val="20"/>
        </w:rPr>
        <w:t xml:space="preserve"> </w:t>
      </w:r>
      <w:r w:rsidRPr="002A6352">
        <w:rPr>
          <w:rFonts w:cstheme="minorHAnsi"/>
          <w:sz w:val="20"/>
          <w:szCs w:val="20"/>
        </w:rPr>
        <w:t>monitoring.</w:t>
      </w:r>
    </w:p>
    <w:p w:rsidR="002A6352" w:rsidRPr="002A6352" w:rsidP="002A6352" w14:paraId="42BB4861" w14:textId="7B470F0F">
      <w:pPr>
        <w:pStyle w:val="ListParagraph"/>
        <w:widowControl w:val="0"/>
        <w:numPr>
          <w:ilvl w:val="0"/>
          <w:numId w:val="10"/>
        </w:numPr>
        <w:tabs>
          <w:tab w:val="left" w:pos="0"/>
        </w:tabs>
        <w:autoSpaceDE w:val="0"/>
        <w:autoSpaceDN w:val="0"/>
        <w:spacing w:after="0" w:line="240" w:lineRule="auto"/>
        <w:ind w:left="-426" w:right="-999"/>
        <w:contextualSpacing w:val="0"/>
        <w:rPr>
          <w:rFonts w:cstheme="minorHAnsi"/>
          <w:sz w:val="20"/>
          <w:szCs w:val="20"/>
        </w:rPr>
      </w:pPr>
      <w:r w:rsidRPr="002A6352">
        <w:rPr>
          <w:rFonts w:cstheme="minorHAnsi"/>
          <w:b/>
          <w:spacing w:val="-2"/>
          <w:sz w:val="20"/>
          <w:szCs w:val="20"/>
        </w:rPr>
        <w:t>Security</w:t>
      </w:r>
      <w:r w:rsidRPr="002A6352">
        <w:rPr>
          <w:rFonts w:cstheme="minorHAnsi"/>
          <w:b/>
          <w:spacing w:val="-11"/>
          <w:sz w:val="20"/>
          <w:szCs w:val="20"/>
        </w:rPr>
        <w:t xml:space="preserve"> </w:t>
      </w:r>
      <w:r w:rsidRPr="002A6352">
        <w:rPr>
          <w:rFonts w:cstheme="minorHAnsi"/>
          <w:b/>
          <w:spacing w:val="-2"/>
          <w:sz w:val="20"/>
          <w:szCs w:val="20"/>
        </w:rPr>
        <w:t>&amp;</w:t>
      </w:r>
      <w:r w:rsidRPr="002A6352">
        <w:rPr>
          <w:rFonts w:cstheme="minorHAnsi"/>
          <w:b/>
          <w:spacing w:val="-10"/>
          <w:sz w:val="20"/>
          <w:szCs w:val="20"/>
        </w:rPr>
        <w:t xml:space="preserve"> </w:t>
      </w:r>
      <w:r w:rsidRPr="002A6352">
        <w:rPr>
          <w:rFonts w:cstheme="minorHAnsi"/>
          <w:b/>
          <w:spacing w:val="-2"/>
          <w:sz w:val="20"/>
          <w:szCs w:val="20"/>
        </w:rPr>
        <w:t>Compliance</w:t>
      </w:r>
      <w:r w:rsidRPr="002A6352">
        <w:rPr>
          <w:rFonts w:cstheme="minorHAnsi"/>
          <w:spacing w:val="-2"/>
          <w:sz w:val="20"/>
          <w:szCs w:val="20"/>
        </w:rPr>
        <w:t>:</w:t>
      </w:r>
      <w:r w:rsidRPr="002A6352">
        <w:rPr>
          <w:rFonts w:cstheme="minorHAnsi"/>
          <w:spacing w:val="-11"/>
          <w:sz w:val="20"/>
          <w:szCs w:val="20"/>
        </w:rPr>
        <w:t xml:space="preserve"> </w:t>
      </w:r>
      <w:r w:rsidRPr="002A6352">
        <w:rPr>
          <w:rFonts w:cstheme="minorHAnsi"/>
          <w:spacing w:val="-2"/>
          <w:sz w:val="20"/>
          <w:szCs w:val="20"/>
        </w:rPr>
        <w:t>Experience</w:t>
      </w:r>
      <w:r w:rsidRPr="002A6352">
        <w:rPr>
          <w:rFonts w:cstheme="minorHAnsi"/>
          <w:spacing w:val="-10"/>
          <w:sz w:val="20"/>
          <w:szCs w:val="20"/>
        </w:rPr>
        <w:t xml:space="preserve"> </w:t>
      </w:r>
      <w:r w:rsidRPr="002A6352">
        <w:rPr>
          <w:rFonts w:cstheme="minorHAnsi"/>
          <w:spacing w:val="-2"/>
          <w:sz w:val="20"/>
          <w:szCs w:val="20"/>
        </w:rPr>
        <w:t>with</w:t>
      </w:r>
      <w:r w:rsidRPr="002A6352">
        <w:rPr>
          <w:rFonts w:cstheme="minorHAnsi"/>
          <w:spacing w:val="-11"/>
          <w:sz w:val="20"/>
          <w:szCs w:val="20"/>
        </w:rPr>
        <w:t xml:space="preserve"> </w:t>
      </w:r>
      <w:r w:rsidRPr="002A6352">
        <w:rPr>
          <w:rFonts w:cstheme="minorHAnsi"/>
          <w:b/>
          <w:spacing w:val="-2"/>
          <w:sz w:val="20"/>
          <w:szCs w:val="20"/>
        </w:rPr>
        <w:t>Azure</w:t>
      </w:r>
      <w:r w:rsidRPr="002A6352">
        <w:rPr>
          <w:rFonts w:cstheme="minorHAnsi"/>
          <w:b/>
          <w:spacing w:val="-5"/>
          <w:sz w:val="20"/>
          <w:szCs w:val="20"/>
        </w:rPr>
        <w:t xml:space="preserve"> </w:t>
      </w:r>
      <w:r w:rsidRPr="002A6352">
        <w:rPr>
          <w:rFonts w:cstheme="minorHAnsi"/>
          <w:b/>
          <w:spacing w:val="-2"/>
          <w:sz w:val="20"/>
          <w:szCs w:val="20"/>
        </w:rPr>
        <w:t>Sentinel</w:t>
      </w:r>
      <w:r w:rsidRPr="002A6352">
        <w:rPr>
          <w:rFonts w:cstheme="minorHAnsi"/>
          <w:spacing w:val="-2"/>
          <w:sz w:val="20"/>
          <w:szCs w:val="20"/>
        </w:rPr>
        <w:t>,</w:t>
      </w:r>
      <w:r w:rsidRPr="002A6352">
        <w:rPr>
          <w:rFonts w:cstheme="minorHAnsi"/>
          <w:spacing w:val="-11"/>
          <w:sz w:val="20"/>
          <w:szCs w:val="20"/>
        </w:rPr>
        <w:t xml:space="preserve"> </w:t>
      </w:r>
      <w:r w:rsidRPr="002A6352">
        <w:rPr>
          <w:rFonts w:cstheme="minorHAnsi"/>
          <w:b/>
          <w:spacing w:val="-2"/>
          <w:sz w:val="20"/>
          <w:szCs w:val="20"/>
        </w:rPr>
        <w:t>O365</w:t>
      </w:r>
      <w:r w:rsidRPr="002A6352">
        <w:rPr>
          <w:rFonts w:cstheme="minorHAnsi"/>
          <w:spacing w:val="-2"/>
          <w:sz w:val="20"/>
          <w:szCs w:val="20"/>
        </w:rPr>
        <w:t>,</w:t>
      </w:r>
      <w:r w:rsidRPr="002A6352">
        <w:rPr>
          <w:rFonts w:cstheme="minorHAnsi"/>
          <w:spacing w:val="-16"/>
          <w:sz w:val="20"/>
          <w:szCs w:val="20"/>
        </w:rPr>
        <w:t xml:space="preserve"> </w:t>
      </w:r>
      <w:r w:rsidRPr="002A6352">
        <w:rPr>
          <w:rFonts w:cstheme="minorHAnsi"/>
          <w:b/>
          <w:spacing w:val="-2"/>
          <w:sz w:val="20"/>
          <w:szCs w:val="20"/>
        </w:rPr>
        <w:t>Azure</w:t>
      </w:r>
      <w:r w:rsidRPr="002A6352">
        <w:rPr>
          <w:rFonts w:cstheme="minorHAnsi"/>
          <w:b/>
          <w:spacing w:val="-10"/>
          <w:sz w:val="20"/>
          <w:szCs w:val="20"/>
        </w:rPr>
        <w:t xml:space="preserve"> </w:t>
      </w:r>
      <w:r w:rsidRPr="002A6352">
        <w:rPr>
          <w:rFonts w:cstheme="minorHAnsi"/>
          <w:b/>
          <w:spacing w:val="-1"/>
          <w:sz w:val="20"/>
          <w:szCs w:val="20"/>
        </w:rPr>
        <w:t>Policy</w:t>
      </w:r>
      <w:r w:rsidRPr="002A6352">
        <w:rPr>
          <w:rFonts w:cstheme="minorHAnsi"/>
          <w:spacing w:val="-1"/>
          <w:sz w:val="20"/>
          <w:szCs w:val="20"/>
        </w:rPr>
        <w:t>,</w:t>
      </w:r>
      <w:r w:rsidRPr="002A6352">
        <w:rPr>
          <w:rFonts w:cstheme="minorHAnsi"/>
          <w:spacing w:val="-10"/>
          <w:sz w:val="20"/>
          <w:szCs w:val="20"/>
        </w:rPr>
        <w:t xml:space="preserve"> </w:t>
      </w:r>
      <w:r w:rsidRPr="002A6352">
        <w:rPr>
          <w:rFonts w:cstheme="minorHAnsi"/>
          <w:b/>
          <w:spacing w:val="-1"/>
          <w:sz w:val="20"/>
          <w:szCs w:val="20"/>
        </w:rPr>
        <w:t>Azure</w:t>
      </w:r>
      <w:r w:rsidRPr="002A6352">
        <w:rPr>
          <w:rFonts w:cstheme="minorHAnsi"/>
          <w:b/>
          <w:spacing w:val="-5"/>
          <w:sz w:val="20"/>
          <w:szCs w:val="20"/>
        </w:rPr>
        <w:t xml:space="preserve"> </w:t>
      </w:r>
      <w:r w:rsidRPr="002A6352">
        <w:rPr>
          <w:rFonts w:cstheme="minorHAnsi"/>
          <w:b/>
          <w:spacing w:val="-1"/>
          <w:sz w:val="20"/>
          <w:szCs w:val="20"/>
        </w:rPr>
        <w:t>Firewall</w:t>
      </w:r>
      <w:r w:rsidRPr="002A6352">
        <w:rPr>
          <w:rFonts w:cstheme="minorHAnsi"/>
          <w:spacing w:val="-1"/>
          <w:sz w:val="20"/>
          <w:szCs w:val="20"/>
        </w:rPr>
        <w:t>,</w:t>
      </w:r>
      <w:r w:rsidRPr="002A6352">
        <w:rPr>
          <w:rFonts w:cstheme="minorHAnsi"/>
          <w:spacing w:val="-11"/>
          <w:sz w:val="20"/>
          <w:szCs w:val="20"/>
        </w:rPr>
        <w:t xml:space="preserve"> </w:t>
      </w:r>
      <w:r w:rsidRPr="002A6352">
        <w:rPr>
          <w:rFonts w:cstheme="minorHAnsi"/>
          <w:b/>
          <w:spacing w:val="-1"/>
          <w:sz w:val="20"/>
          <w:szCs w:val="20"/>
        </w:rPr>
        <w:t>Forcepoint</w:t>
      </w:r>
      <w:r w:rsidRPr="002A6352">
        <w:rPr>
          <w:rFonts w:cstheme="minorHAnsi"/>
          <w:spacing w:val="-1"/>
          <w:sz w:val="20"/>
          <w:szCs w:val="20"/>
        </w:rPr>
        <w:t>,</w:t>
      </w:r>
      <w:r w:rsidRPr="002A6352">
        <w:rPr>
          <w:rFonts w:cstheme="minorHAnsi"/>
          <w:spacing w:val="-11"/>
          <w:sz w:val="20"/>
          <w:szCs w:val="20"/>
        </w:rPr>
        <w:t xml:space="preserve"> </w:t>
      </w:r>
      <w:r w:rsidRPr="002A6352">
        <w:rPr>
          <w:rFonts w:cstheme="minorHAnsi"/>
          <w:spacing w:val="-1"/>
          <w:sz w:val="20"/>
          <w:szCs w:val="20"/>
        </w:rPr>
        <w:t>and</w:t>
      </w:r>
      <w:r w:rsidRPr="002A6352">
        <w:rPr>
          <w:rFonts w:cstheme="minorHAnsi"/>
          <w:spacing w:val="-10"/>
          <w:sz w:val="20"/>
          <w:szCs w:val="20"/>
        </w:rPr>
        <w:t xml:space="preserve"> </w:t>
      </w:r>
      <w:r w:rsidRPr="002A6352">
        <w:rPr>
          <w:rFonts w:cstheme="minorHAnsi"/>
          <w:b/>
          <w:spacing w:val="-1"/>
          <w:sz w:val="20"/>
          <w:szCs w:val="20"/>
        </w:rPr>
        <w:t>Key</w:t>
      </w:r>
      <w:r w:rsidRPr="002A6352">
        <w:rPr>
          <w:rFonts w:cstheme="minorHAnsi"/>
          <w:b/>
          <w:spacing w:val="-47"/>
          <w:sz w:val="20"/>
          <w:szCs w:val="20"/>
        </w:rPr>
        <w:t xml:space="preserve"> </w:t>
      </w:r>
      <w:r w:rsidRPr="002A6352">
        <w:rPr>
          <w:rFonts w:cstheme="minorHAnsi"/>
          <w:b/>
          <w:sz w:val="20"/>
          <w:szCs w:val="20"/>
        </w:rPr>
        <w:t>Vault</w:t>
      </w:r>
      <w:r w:rsidRPr="002A6352">
        <w:rPr>
          <w:rFonts w:cstheme="minorHAnsi"/>
          <w:sz w:val="20"/>
          <w:szCs w:val="20"/>
        </w:rPr>
        <w:t>.</w:t>
      </w:r>
    </w:p>
    <w:p w:rsidR="002A6352" w:rsidRPr="002A6352" w:rsidP="002A6352" w14:paraId="25D48BFA" w14:textId="77777777">
      <w:pPr>
        <w:pStyle w:val="ListParagraph"/>
        <w:widowControl w:val="0"/>
        <w:numPr>
          <w:ilvl w:val="0"/>
          <w:numId w:val="10"/>
        </w:numPr>
        <w:tabs>
          <w:tab w:val="left" w:pos="0"/>
        </w:tabs>
        <w:autoSpaceDE w:val="0"/>
        <w:autoSpaceDN w:val="0"/>
        <w:spacing w:after="0" w:line="240" w:lineRule="auto"/>
        <w:ind w:left="-426" w:right="-999"/>
        <w:contextualSpacing w:val="0"/>
        <w:rPr>
          <w:rFonts w:cstheme="minorHAnsi"/>
          <w:sz w:val="20"/>
          <w:szCs w:val="20"/>
        </w:rPr>
      </w:pPr>
      <w:r w:rsidRPr="002A6352">
        <w:rPr>
          <w:rFonts w:cstheme="minorHAnsi"/>
          <w:b/>
          <w:spacing w:val="-1"/>
          <w:sz w:val="20"/>
          <w:szCs w:val="20"/>
        </w:rPr>
        <w:t>CI/CD</w:t>
      </w:r>
      <w:r w:rsidRPr="002A6352">
        <w:rPr>
          <w:rFonts w:cstheme="minorHAnsi"/>
          <w:b/>
          <w:spacing w:val="-11"/>
          <w:sz w:val="20"/>
          <w:szCs w:val="20"/>
        </w:rPr>
        <w:t xml:space="preserve"> </w:t>
      </w:r>
      <w:r w:rsidRPr="002A6352">
        <w:rPr>
          <w:rFonts w:cstheme="minorHAnsi"/>
          <w:b/>
          <w:spacing w:val="-1"/>
          <w:sz w:val="20"/>
          <w:szCs w:val="20"/>
        </w:rPr>
        <w:t>Pipelines</w:t>
      </w:r>
      <w:r w:rsidRPr="002A6352">
        <w:rPr>
          <w:rFonts w:cstheme="minorHAnsi"/>
          <w:spacing w:val="-1"/>
          <w:sz w:val="20"/>
          <w:szCs w:val="20"/>
        </w:rPr>
        <w:t>:</w:t>
      </w:r>
      <w:r w:rsidRPr="002A6352">
        <w:rPr>
          <w:rFonts w:cstheme="minorHAnsi"/>
          <w:spacing w:val="-11"/>
          <w:sz w:val="20"/>
          <w:szCs w:val="20"/>
        </w:rPr>
        <w:t xml:space="preserve"> </w:t>
      </w:r>
      <w:r w:rsidRPr="002A6352">
        <w:rPr>
          <w:rFonts w:cstheme="minorHAnsi"/>
          <w:spacing w:val="-1"/>
          <w:sz w:val="20"/>
          <w:szCs w:val="20"/>
        </w:rPr>
        <w:t>Implemented</w:t>
      </w:r>
      <w:r w:rsidRPr="002A6352">
        <w:rPr>
          <w:rFonts w:cstheme="minorHAnsi"/>
          <w:spacing w:val="-10"/>
          <w:sz w:val="20"/>
          <w:szCs w:val="20"/>
        </w:rPr>
        <w:t xml:space="preserve"> </w:t>
      </w:r>
      <w:r w:rsidRPr="002A6352">
        <w:rPr>
          <w:rFonts w:cstheme="minorHAnsi"/>
          <w:spacing w:val="-1"/>
          <w:sz w:val="20"/>
          <w:szCs w:val="20"/>
        </w:rPr>
        <w:t>automated</w:t>
      </w:r>
      <w:r w:rsidRPr="002A6352">
        <w:rPr>
          <w:rFonts w:cstheme="minorHAnsi"/>
          <w:spacing w:val="-11"/>
          <w:sz w:val="20"/>
          <w:szCs w:val="20"/>
        </w:rPr>
        <w:t xml:space="preserve"> </w:t>
      </w:r>
      <w:r w:rsidRPr="002A6352">
        <w:rPr>
          <w:rFonts w:cstheme="minorHAnsi"/>
          <w:spacing w:val="-1"/>
          <w:sz w:val="20"/>
          <w:szCs w:val="20"/>
        </w:rPr>
        <w:t>pipelines</w:t>
      </w:r>
      <w:r w:rsidRPr="002A6352">
        <w:rPr>
          <w:rFonts w:cstheme="minorHAnsi"/>
          <w:spacing w:val="-10"/>
          <w:sz w:val="20"/>
          <w:szCs w:val="20"/>
        </w:rPr>
        <w:t xml:space="preserve"> </w:t>
      </w:r>
      <w:r w:rsidRPr="002A6352">
        <w:rPr>
          <w:rFonts w:cstheme="minorHAnsi"/>
          <w:spacing w:val="-1"/>
          <w:sz w:val="20"/>
          <w:szCs w:val="20"/>
        </w:rPr>
        <w:t>using</w:t>
      </w:r>
      <w:r w:rsidRPr="002A6352">
        <w:rPr>
          <w:rFonts w:cstheme="minorHAnsi"/>
          <w:spacing w:val="-11"/>
          <w:sz w:val="20"/>
          <w:szCs w:val="20"/>
        </w:rPr>
        <w:t xml:space="preserve"> </w:t>
      </w:r>
      <w:r w:rsidRPr="002A6352">
        <w:rPr>
          <w:rFonts w:cstheme="minorHAnsi"/>
          <w:b/>
          <w:spacing w:val="-1"/>
          <w:sz w:val="20"/>
          <w:szCs w:val="20"/>
        </w:rPr>
        <w:t>Jenkins</w:t>
      </w:r>
      <w:r w:rsidRPr="002A6352">
        <w:rPr>
          <w:rFonts w:cstheme="minorHAnsi"/>
          <w:spacing w:val="-1"/>
          <w:sz w:val="20"/>
          <w:szCs w:val="20"/>
        </w:rPr>
        <w:t>,</w:t>
      </w:r>
      <w:r w:rsidRPr="002A6352">
        <w:rPr>
          <w:rFonts w:cstheme="minorHAnsi"/>
          <w:spacing w:val="-11"/>
          <w:sz w:val="20"/>
          <w:szCs w:val="20"/>
        </w:rPr>
        <w:t xml:space="preserve"> </w:t>
      </w:r>
      <w:r w:rsidRPr="002A6352">
        <w:rPr>
          <w:rFonts w:cstheme="minorHAnsi"/>
          <w:b/>
          <w:spacing w:val="-1"/>
          <w:sz w:val="20"/>
          <w:szCs w:val="20"/>
        </w:rPr>
        <w:t>Git</w:t>
      </w:r>
      <w:r w:rsidRPr="002A6352">
        <w:rPr>
          <w:rFonts w:cstheme="minorHAnsi"/>
          <w:spacing w:val="-1"/>
          <w:sz w:val="20"/>
          <w:szCs w:val="20"/>
        </w:rPr>
        <w:t>,</w:t>
      </w:r>
      <w:r w:rsidRPr="002A6352">
        <w:rPr>
          <w:rFonts w:cstheme="minorHAnsi"/>
          <w:spacing w:val="-11"/>
          <w:sz w:val="20"/>
          <w:szCs w:val="20"/>
        </w:rPr>
        <w:t xml:space="preserve"> </w:t>
      </w:r>
      <w:r w:rsidRPr="002A6352">
        <w:rPr>
          <w:rFonts w:cstheme="minorHAnsi"/>
          <w:spacing w:val="-1"/>
          <w:sz w:val="20"/>
          <w:szCs w:val="20"/>
        </w:rPr>
        <w:t>and</w:t>
      </w:r>
      <w:r w:rsidRPr="002A6352">
        <w:rPr>
          <w:rFonts w:cstheme="minorHAnsi"/>
          <w:spacing w:val="-10"/>
          <w:sz w:val="20"/>
          <w:szCs w:val="20"/>
        </w:rPr>
        <w:t xml:space="preserve"> </w:t>
      </w:r>
      <w:r w:rsidRPr="002A6352">
        <w:rPr>
          <w:rFonts w:cstheme="minorHAnsi"/>
          <w:b/>
          <w:spacing w:val="-1"/>
          <w:sz w:val="20"/>
          <w:szCs w:val="20"/>
        </w:rPr>
        <w:t>Azure</w:t>
      </w:r>
      <w:r w:rsidRPr="002A6352">
        <w:rPr>
          <w:rFonts w:cstheme="minorHAnsi"/>
          <w:b/>
          <w:spacing w:val="-6"/>
          <w:sz w:val="20"/>
          <w:szCs w:val="20"/>
        </w:rPr>
        <w:t xml:space="preserve"> </w:t>
      </w:r>
      <w:r w:rsidRPr="002A6352">
        <w:rPr>
          <w:rFonts w:cstheme="minorHAnsi"/>
          <w:b/>
          <w:spacing w:val="-1"/>
          <w:sz w:val="20"/>
          <w:szCs w:val="20"/>
        </w:rPr>
        <w:t>DevOps</w:t>
      </w:r>
      <w:r w:rsidRPr="002A6352">
        <w:rPr>
          <w:rFonts w:cstheme="minorHAnsi"/>
          <w:spacing w:val="-1"/>
          <w:sz w:val="20"/>
          <w:szCs w:val="20"/>
        </w:rPr>
        <w:t>.</w:t>
      </w:r>
    </w:p>
    <w:p w:rsidR="002A6352" w:rsidRPr="002A6352" w:rsidP="002A6352" w14:paraId="660ACE62" w14:textId="1DB29E96">
      <w:pPr>
        <w:pStyle w:val="ListParagraph"/>
        <w:widowControl w:val="0"/>
        <w:numPr>
          <w:ilvl w:val="0"/>
          <w:numId w:val="10"/>
        </w:numPr>
        <w:tabs>
          <w:tab w:val="left" w:pos="0"/>
        </w:tabs>
        <w:autoSpaceDE w:val="0"/>
        <w:autoSpaceDN w:val="0"/>
        <w:spacing w:after="0" w:line="240" w:lineRule="auto"/>
        <w:ind w:left="-426" w:right="-999"/>
        <w:contextualSpacing w:val="0"/>
        <w:rPr>
          <w:rFonts w:cstheme="minorHAnsi"/>
          <w:sz w:val="20"/>
          <w:szCs w:val="20"/>
        </w:rPr>
      </w:pPr>
      <w:r w:rsidRPr="002A6352">
        <w:rPr>
          <w:rFonts w:cstheme="minorHAnsi"/>
          <w:b/>
          <w:sz w:val="20"/>
          <w:szCs w:val="20"/>
        </w:rPr>
        <w:t>Scripting</w:t>
      </w:r>
      <w:r w:rsidRPr="002A6352">
        <w:rPr>
          <w:rFonts w:cstheme="minorHAnsi"/>
          <w:sz w:val="20"/>
          <w:szCs w:val="20"/>
        </w:rPr>
        <w:t>:</w:t>
      </w:r>
      <w:r w:rsidRPr="002A6352">
        <w:rPr>
          <w:rFonts w:cstheme="minorHAnsi"/>
          <w:spacing w:val="-5"/>
          <w:sz w:val="20"/>
          <w:szCs w:val="20"/>
        </w:rPr>
        <w:t xml:space="preserve"> </w:t>
      </w:r>
      <w:r w:rsidRPr="002A6352">
        <w:rPr>
          <w:rFonts w:cstheme="minorHAnsi"/>
          <w:sz w:val="20"/>
          <w:szCs w:val="20"/>
        </w:rPr>
        <w:t>Strong</w:t>
      </w:r>
      <w:r w:rsidRPr="002A6352">
        <w:rPr>
          <w:rFonts w:cstheme="minorHAnsi"/>
          <w:spacing w:val="-4"/>
          <w:sz w:val="20"/>
          <w:szCs w:val="20"/>
        </w:rPr>
        <w:t xml:space="preserve"> </w:t>
      </w:r>
      <w:r w:rsidRPr="002A6352">
        <w:rPr>
          <w:rFonts w:cstheme="minorHAnsi"/>
          <w:sz w:val="20"/>
          <w:szCs w:val="20"/>
        </w:rPr>
        <w:t>Automation</w:t>
      </w:r>
      <w:r w:rsidRPr="002A6352">
        <w:rPr>
          <w:rFonts w:cstheme="minorHAnsi"/>
          <w:spacing w:val="-9"/>
          <w:sz w:val="20"/>
          <w:szCs w:val="20"/>
        </w:rPr>
        <w:t xml:space="preserve"> </w:t>
      </w:r>
      <w:r w:rsidRPr="002A6352">
        <w:rPr>
          <w:rFonts w:cstheme="minorHAnsi"/>
          <w:sz w:val="20"/>
          <w:szCs w:val="20"/>
        </w:rPr>
        <w:t>Scripting</w:t>
      </w:r>
      <w:r w:rsidRPr="002A6352">
        <w:rPr>
          <w:rFonts w:cstheme="minorHAnsi"/>
          <w:spacing w:val="-9"/>
          <w:sz w:val="20"/>
          <w:szCs w:val="20"/>
        </w:rPr>
        <w:t xml:space="preserve"> </w:t>
      </w:r>
      <w:r w:rsidRPr="002A6352">
        <w:rPr>
          <w:rFonts w:cstheme="minorHAnsi"/>
          <w:sz w:val="20"/>
          <w:szCs w:val="20"/>
        </w:rPr>
        <w:t>Knowledge</w:t>
      </w:r>
      <w:r w:rsidRPr="002A6352">
        <w:rPr>
          <w:rFonts w:cstheme="minorHAnsi"/>
          <w:spacing w:val="-9"/>
          <w:sz w:val="20"/>
          <w:szCs w:val="20"/>
        </w:rPr>
        <w:t xml:space="preserve"> </w:t>
      </w:r>
      <w:r w:rsidRPr="002A6352">
        <w:rPr>
          <w:rFonts w:cstheme="minorHAnsi"/>
          <w:sz w:val="20"/>
          <w:szCs w:val="20"/>
        </w:rPr>
        <w:t>on</w:t>
      </w:r>
      <w:r w:rsidRPr="002A6352">
        <w:rPr>
          <w:rFonts w:cstheme="minorHAnsi"/>
          <w:spacing w:val="-5"/>
          <w:sz w:val="20"/>
          <w:szCs w:val="20"/>
        </w:rPr>
        <w:t xml:space="preserve"> </w:t>
      </w:r>
      <w:r w:rsidRPr="002A6352">
        <w:rPr>
          <w:rFonts w:cstheme="minorHAnsi"/>
          <w:sz w:val="20"/>
          <w:szCs w:val="20"/>
        </w:rPr>
        <w:t>PowerShell,</w:t>
      </w:r>
      <w:r w:rsidRPr="002A6352">
        <w:rPr>
          <w:rFonts w:cstheme="minorHAnsi"/>
          <w:spacing w:val="-5"/>
          <w:sz w:val="20"/>
          <w:szCs w:val="20"/>
        </w:rPr>
        <w:t xml:space="preserve"> </w:t>
      </w:r>
      <w:r w:rsidRPr="002A6352">
        <w:rPr>
          <w:rFonts w:cstheme="minorHAnsi"/>
          <w:sz w:val="20"/>
          <w:szCs w:val="20"/>
        </w:rPr>
        <w:t>Python</w:t>
      </w:r>
      <w:r w:rsidRPr="002A6352">
        <w:rPr>
          <w:rFonts w:cstheme="minorHAnsi"/>
          <w:spacing w:val="-4"/>
          <w:sz w:val="20"/>
          <w:szCs w:val="20"/>
        </w:rPr>
        <w:t xml:space="preserve"> </w:t>
      </w:r>
      <w:r w:rsidRPr="002A6352">
        <w:rPr>
          <w:rFonts w:cstheme="minorHAnsi"/>
          <w:sz w:val="20"/>
          <w:szCs w:val="20"/>
        </w:rPr>
        <w:t>and</w:t>
      </w:r>
      <w:r w:rsidRPr="002A6352">
        <w:rPr>
          <w:rFonts w:cstheme="minorHAnsi"/>
          <w:spacing w:val="-10"/>
          <w:sz w:val="20"/>
          <w:szCs w:val="20"/>
        </w:rPr>
        <w:t xml:space="preserve"> </w:t>
      </w:r>
      <w:r w:rsidRPr="002A6352">
        <w:rPr>
          <w:rFonts w:cstheme="minorHAnsi"/>
          <w:sz w:val="20"/>
          <w:szCs w:val="20"/>
        </w:rPr>
        <w:t>Java</w:t>
      </w:r>
      <w:r w:rsidRPr="002A6352">
        <w:rPr>
          <w:rFonts w:cstheme="minorHAnsi"/>
          <w:spacing w:val="-5"/>
          <w:sz w:val="20"/>
          <w:szCs w:val="20"/>
        </w:rPr>
        <w:t xml:space="preserve"> </w:t>
      </w:r>
      <w:r w:rsidRPr="002A6352">
        <w:rPr>
          <w:rFonts w:cstheme="minorHAnsi"/>
          <w:sz w:val="20"/>
          <w:szCs w:val="20"/>
        </w:rPr>
        <w:t>Script.</w:t>
      </w:r>
    </w:p>
    <w:p w:rsidR="00706A58" w:rsidP="00706A58" w14:paraId="701EB6CA" w14:textId="771060A2">
      <w:pPr>
        <w:pStyle w:val="ListParagraph"/>
        <w:widowControl w:val="0"/>
        <w:numPr>
          <w:ilvl w:val="0"/>
          <w:numId w:val="10"/>
        </w:numPr>
        <w:tabs>
          <w:tab w:val="left" w:pos="0"/>
        </w:tabs>
        <w:autoSpaceDE w:val="0"/>
        <w:autoSpaceDN w:val="0"/>
        <w:spacing w:after="0" w:line="240" w:lineRule="auto"/>
        <w:ind w:left="-426" w:right="-999"/>
        <w:contextualSpacing w:val="0"/>
        <w:rPr>
          <w:rFonts w:cstheme="minorHAnsi"/>
          <w:sz w:val="20"/>
          <w:szCs w:val="20"/>
        </w:rPr>
      </w:pPr>
      <w:r w:rsidRPr="002A6352">
        <w:rPr>
          <w:rFonts w:cstheme="minorHAnsi"/>
          <w:b/>
          <w:spacing w:val="-1"/>
          <w:sz w:val="20"/>
          <w:szCs w:val="20"/>
        </w:rPr>
        <w:t>SDLC</w:t>
      </w:r>
      <w:r w:rsidRPr="002A6352">
        <w:rPr>
          <w:rFonts w:cstheme="minorHAnsi"/>
          <w:b/>
          <w:spacing w:val="-10"/>
          <w:sz w:val="20"/>
          <w:szCs w:val="20"/>
        </w:rPr>
        <w:t xml:space="preserve"> </w:t>
      </w:r>
      <w:r w:rsidRPr="002A6352">
        <w:rPr>
          <w:rFonts w:cstheme="minorHAnsi"/>
          <w:b/>
          <w:spacing w:val="-1"/>
          <w:sz w:val="20"/>
          <w:szCs w:val="20"/>
        </w:rPr>
        <w:t>&amp;</w:t>
      </w:r>
      <w:r w:rsidRPr="002A6352">
        <w:rPr>
          <w:rFonts w:cstheme="minorHAnsi"/>
          <w:b/>
          <w:spacing w:val="-10"/>
          <w:sz w:val="20"/>
          <w:szCs w:val="20"/>
        </w:rPr>
        <w:t xml:space="preserve"> </w:t>
      </w:r>
      <w:r w:rsidRPr="002A6352">
        <w:rPr>
          <w:rFonts w:cstheme="minorHAnsi"/>
          <w:b/>
          <w:spacing w:val="-1"/>
          <w:sz w:val="20"/>
          <w:szCs w:val="20"/>
        </w:rPr>
        <w:t>ITIL</w:t>
      </w:r>
      <w:r w:rsidRPr="002A6352">
        <w:rPr>
          <w:rFonts w:cstheme="minorHAnsi"/>
          <w:spacing w:val="-1"/>
          <w:sz w:val="20"/>
          <w:szCs w:val="20"/>
        </w:rPr>
        <w:t>:</w:t>
      </w:r>
      <w:r w:rsidRPr="002A6352">
        <w:rPr>
          <w:rFonts w:cstheme="minorHAnsi"/>
          <w:spacing w:val="-9"/>
          <w:sz w:val="20"/>
          <w:szCs w:val="20"/>
        </w:rPr>
        <w:t xml:space="preserve"> </w:t>
      </w:r>
      <w:r w:rsidRPr="002A6352">
        <w:rPr>
          <w:rFonts w:cstheme="minorHAnsi"/>
          <w:spacing w:val="-1"/>
          <w:sz w:val="20"/>
          <w:szCs w:val="20"/>
        </w:rPr>
        <w:t>Good</w:t>
      </w:r>
      <w:r w:rsidRPr="002A6352">
        <w:rPr>
          <w:rFonts w:cstheme="minorHAnsi"/>
          <w:spacing w:val="-11"/>
          <w:sz w:val="20"/>
          <w:szCs w:val="20"/>
        </w:rPr>
        <w:t xml:space="preserve"> </w:t>
      </w:r>
      <w:r w:rsidRPr="002A6352">
        <w:rPr>
          <w:rFonts w:cstheme="minorHAnsi"/>
          <w:spacing w:val="-1"/>
          <w:sz w:val="20"/>
          <w:szCs w:val="20"/>
        </w:rPr>
        <w:t>knowledge</w:t>
      </w:r>
      <w:r w:rsidRPr="002A6352">
        <w:rPr>
          <w:rFonts w:cstheme="minorHAnsi"/>
          <w:spacing w:val="-15"/>
          <w:sz w:val="20"/>
          <w:szCs w:val="20"/>
        </w:rPr>
        <w:t xml:space="preserve"> </w:t>
      </w:r>
      <w:r w:rsidRPr="002A6352">
        <w:rPr>
          <w:rFonts w:cstheme="minorHAnsi"/>
          <w:spacing w:val="-1"/>
          <w:sz w:val="20"/>
          <w:szCs w:val="20"/>
        </w:rPr>
        <w:t>of</w:t>
      </w:r>
      <w:r w:rsidRPr="002A6352">
        <w:rPr>
          <w:rFonts w:cstheme="minorHAnsi"/>
          <w:spacing w:val="-11"/>
          <w:sz w:val="20"/>
          <w:szCs w:val="20"/>
        </w:rPr>
        <w:t xml:space="preserve"> </w:t>
      </w:r>
      <w:r w:rsidRPr="002A6352">
        <w:rPr>
          <w:rFonts w:cstheme="minorHAnsi"/>
          <w:b/>
          <w:spacing w:val="-1"/>
          <w:sz w:val="20"/>
          <w:szCs w:val="20"/>
        </w:rPr>
        <w:t>Software</w:t>
      </w:r>
      <w:r w:rsidRPr="002A6352">
        <w:rPr>
          <w:rFonts w:cstheme="minorHAnsi"/>
          <w:b/>
          <w:spacing w:val="-9"/>
          <w:sz w:val="20"/>
          <w:szCs w:val="20"/>
        </w:rPr>
        <w:t xml:space="preserve"> </w:t>
      </w:r>
      <w:r w:rsidRPr="002A6352">
        <w:rPr>
          <w:rFonts w:cstheme="minorHAnsi"/>
          <w:b/>
          <w:spacing w:val="-1"/>
          <w:sz w:val="20"/>
          <w:szCs w:val="20"/>
        </w:rPr>
        <w:t>Development</w:t>
      </w:r>
      <w:r w:rsidRPr="002A6352">
        <w:rPr>
          <w:rFonts w:cstheme="minorHAnsi"/>
          <w:b/>
          <w:spacing w:val="-10"/>
          <w:sz w:val="20"/>
          <w:szCs w:val="20"/>
        </w:rPr>
        <w:t xml:space="preserve"> </w:t>
      </w:r>
      <w:r w:rsidRPr="002A6352">
        <w:rPr>
          <w:rFonts w:cstheme="minorHAnsi"/>
          <w:b/>
          <w:spacing w:val="-1"/>
          <w:sz w:val="20"/>
          <w:szCs w:val="20"/>
        </w:rPr>
        <w:t>Life</w:t>
      </w:r>
      <w:r w:rsidRPr="002A6352">
        <w:rPr>
          <w:rFonts w:cstheme="minorHAnsi"/>
          <w:b/>
          <w:spacing w:val="-4"/>
          <w:sz w:val="20"/>
          <w:szCs w:val="20"/>
        </w:rPr>
        <w:t xml:space="preserve"> </w:t>
      </w:r>
      <w:r w:rsidRPr="002A6352">
        <w:rPr>
          <w:rFonts w:cstheme="minorHAnsi"/>
          <w:b/>
          <w:spacing w:val="-1"/>
          <w:sz w:val="20"/>
          <w:szCs w:val="20"/>
        </w:rPr>
        <w:t>Cycle</w:t>
      </w:r>
      <w:r w:rsidRPr="002A6352">
        <w:rPr>
          <w:rFonts w:cstheme="minorHAnsi"/>
          <w:b/>
          <w:spacing w:val="-11"/>
          <w:sz w:val="20"/>
          <w:szCs w:val="20"/>
        </w:rPr>
        <w:t xml:space="preserve"> </w:t>
      </w:r>
      <w:r w:rsidRPr="002A6352">
        <w:rPr>
          <w:rFonts w:cstheme="minorHAnsi"/>
          <w:sz w:val="20"/>
          <w:szCs w:val="20"/>
        </w:rPr>
        <w:t>and</w:t>
      </w:r>
      <w:r w:rsidRPr="002A6352">
        <w:rPr>
          <w:rFonts w:cstheme="minorHAnsi"/>
          <w:spacing w:val="-11"/>
          <w:sz w:val="20"/>
          <w:szCs w:val="20"/>
        </w:rPr>
        <w:t xml:space="preserve"> </w:t>
      </w:r>
      <w:r w:rsidRPr="002A6352">
        <w:rPr>
          <w:rFonts w:cstheme="minorHAnsi"/>
          <w:b/>
          <w:sz w:val="20"/>
          <w:szCs w:val="20"/>
        </w:rPr>
        <w:t>ITIL</w:t>
      </w:r>
      <w:r w:rsidRPr="002A6352">
        <w:rPr>
          <w:rFonts w:cstheme="minorHAnsi"/>
          <w:b/>
          <w:spacing w:val="-9"/>
          <w:sz w:val="20"/>
          <w:szCs w:val="20"/>
        </w:rPr>
        <w:t xml:space="preserve"> </w:t>
      </w:r>
      <w:r w:rsidRPr="002A6352">
        <w:rPr>
          <w:rFonts w:cstheme="minorHAnsi"/>
          <w:b/>
          <w:sz w:val="20"/>
          <w:szCs w:val="20"/>
        </w:rPr>
        <w:t>processes</w:t>
      </w:r>
      <w:r w:rsidRPr="002A6352">
        <w:rPr>
          <w:rFonts w:cstheme="minorHAnsi"/>
          <w:sz w:val="20"/>
          <w:szCs w:val="20"/>
        </w:rPr>
        <w:t>.</w:t>
      </w:r>
    </w:p>
    <w:p w:rsidR="00706A58" w:rsidP="00706A58" w14:paraId="32A87837" w14:textId="77777777">
      <w:pPr>
        <w:widowControl w:val="0"/>
        <w:tabs>
          <w:tab w:val="left" w:pos="0"/>
        </w:tabs>
        <w:autoSpaceDE w:val="0"/>
        <w:autoSpaceDN w:val="0"/>
        <w:spacing w:after="0" w:line="240" w:lineRule="auto"/>
        <w:ind w:right="-999"/>
        <w:rPr>
          <w:rFonts w:cstheme="minorHAnsi"/>
          <w:sz w:val="20"/>
          <w:szCs w:val="20"/>
        </w:rPr>
      </w:pPr>
    </w:p>
    <w:p w:rsidR="002D58C0" w:rsidRPr="00706A58" w:rsidP="002D58C0" w14:paraId="2689A7E5" w14:textId="09FAC5A0">
      <w:pPr>
        <w:ind w:left="-851" w:right="-999"/>
        <w:rPr>
          <w:b/>
          <w:color w:val="003366"/>
          <w:sz w:val="20"/>
          <w:szCs w:val="20"/>
        </w:rPr>
      </w:pPr>
      <w:r w:rsidRPr="00706A58">
        <w:rPr>
          <w:b/>
          <w:color w:val="003366"/>
          <w:sz w:val="20"/>
          <w:szCs w:val="20"/>
        </w:rPr>
        <w:t>Key Skills:</w:t>
      </w:r>
    </w:p>
    <w:p w:rsidR="00706A58" w:rsidRPr="00706A58" w:rsidP="00706A58" w14:paraId="71D5B36F" w14:textId="77777777">
      <w:pPr>
        <w:widowControl w:val="0"/>
        <w:numPr>
          <w:ilvl w:val="0"/>
          <w:numId w:val="12"/>
        </w:numPr>
        <w:autoSpaceDE w:val="0"/>
        <w:autoSpaceDN w:val="0"/>
        <w:spacing w:after="0" w:line="240" w:lineRule="auto"/>
        <w:ind w:left="-426" w:right="-999"/>
        <w:rPr>
          <w:rFonts w:cstheme="minorHAnsi"/>
          <w:sz w:val="20"/>
          <w:szCs w:val="20"/>
        </w:rPr>
      </w:pPr>
      <w:r w:rsidRPr="00706A58">
        <w:rPr>
          <w:rFonts w:cstheme="minorHAnsi"/>
          <w:sz w:val="20"/>
          <w:szCs w:val="20"/>
        </w:rPr>
        <w:t>Cloud Platforms: Azure, Aws</w:t>
      </w:r>
    </w:p>
    <w:p w:rsidR="00706A58" w:rsidRPr="00706A58" w:rsidP="00706A58" w14:paraId="2E519DD7" w14:textId="2AF3D4EB">
      <w:pPr>
        <w:widowControl w:val="0"/>
        <w:numPr>
          <w:ilvl w:val="0"/>
          <w:numId w:val="12"/>
        </w:numPr>
        <w:autoSpaceDE w:val="0"/>
        <w:autoSpaceDN w:val="0"/>
        <w:spacing w:after="0" w:line="240" w:lineRule="auto"/>
        <w:ind w:left="-426" w:right="-999"/>
        <w:rPr>
          <w:rFonts w:cstheme="minorHAnsi"/>
          <w:sz w:val="20"/>
          <w:szCs w:val="20"/>
        </w:rPr>
      </w:pPr>
      <w:r w:rsidRPr="00706A58">
        <w:rPr>
          <w:rFonts w:cstheme="minorHAnsi"/>
          <w:sz w:val="20"/>
          <w:szCs w:val="20"/>
        </w:rPr>
        <w:t xml:space="preserve">IaC: Terraform, CloudFormation Templates </w:t>
      </w:r>
    </w:p>
    <w:p w:rsidR="00706A58" w:rsidRPr="00706A58" w:rsidP="00706A58" w14:paraId="0C2105F8" w14:textId="060995AC">
      <w:pPr>
        <w:widowControl w:val="0"/>
        <w:numPr>
          <w:ilvl w:val="0"/>
          <w:numId w:val="12"/>
        </w:numPr>
        <w:autoSpaceDE w:val="0"/>
        <w:autoSpaceDN w:val="0"/>
        <w:spacing w:after="0" w:line="240" w:lineRule="auto"/>
        <w:ind w:left="-426" w:right="-999"/>
        <w:rPr>
          <w:rFonts w:cstheme="minorHAnsi"/>
          <w:sz w:val="20"/>
          <w:szCs w:val="20"/>
        </w:rPr>
      </w:pPr>
      <w:r w:rsidRPr="00706A58">
        <w:rPr>
          <w:rFonts w:cstheme="minorHAnsi"/>
          <w:sz w:val="20"/>
          <w:szCs w:val="20"/>
        </w:rPr>
        <w:t>Containerization: Docker, Kubernetes, OpenShift</w:t>
      </w:r>
    </w:p>
    <w:p w:rsidR="00706A58" w:rsidRPr="00706A58" w:rsidP="00706A58" w14:paraId="69EEABCB" w14:textId="4FD8ECED">
      <w:pPr>
        <w:widowControl w:val="0"/>
        <w:numPr>
          <w:ilvl w:val="0"/>
          <w:numId w:val="12"/>
        </w:numPr>
        <w:autoSpaceDE w:val="0"/>
        <w:autoSpaceDN w:val="0"/>
        <w:spacing w:after="0" w:line="240" w:lineRule="auto"/>
        <w:ind w:left="-426" w:right="-999"/>
        <w:rPr>
          <w:rFonts w:cstheme="minorHAnsi"/>
          <w:sz w:val="20"/>
          <w:szCs w:val="20"/>
        </w:rPr>
      </w:pPr>
      <w:r w:rsidRPr="00706A58">
        <w:rPr>
          <w:rFonts w:cstheme="minorHAnsi"/>
          <w:sz w:val="20"/>
          <w:szCs w:val="20"/>
        </w:rPr>
        <w:t xml:space="preserve">CI/CD Pipelines: Jenkins, Az Devops, </w:t>
      </w:r>
      <w:r w:rsidRPr="00706A58">
        <w:rPr>
          <w:rFonts w:cstheme="minorHAnsi"/>
          <w:sz w:val="20"/>
          <w:szCs w:val="20"/>
        </w:rPr>
        <w:t>Git</w:t>
      </w:r>
      <w:r>
        <w:rPr>
          <w:rFonts w:cstheme="minorHAnsi"/>
          <w:sz w:val="20"/>
          <w:szCs w:val="20"/>
        </w:rPr>
        <w:t>o</w:t>
      </w:r>
      <w:r w:rsidRPr="00706A58">
        <w:rPr>
          <w:rFonts w:cstheme="minorHAnsi"/>
          <w:sz w:val="20"/>
          <w:szCs w:val="20"/>
        </w:rPr>
        <w:t>ps</w:t>
      </w:r>
      <w:r w:rsidRPr="00706A58">
        <w:rPr>
          <w:rFonts w:cstheme="minorHAnsi"/>
          <w:sz w:val="20"/>
          <w:szCs w:val="20"/>
        </w:rPr>
        <w:t>, Argo CD</w:t>
      </w:r>
    </w:p>
    <w:p w:rsidR="00706A58" w:rsidRPr="00706A58" w:rsidP="00706A58" w14:paraId="04418D80" w14:textId="77777777">
      <w:pPr>
        <w:widowControl w:val="0"/>
        <w:numPr>
          <w:ilvl w:val="0"/>
          <w:numId w:val="12"/>
        </w:numPr>
        <w:autoSpaceDE w:val="0"/>
        <w:autoSpaceDN w:val="0"/>
        <w:spacing w:after="0" w:line="240" w:lineRule="auto"/>
        <w:ind w:left="-426" w:right="-999"/>
        <w:rPr>
          <w:rFonts w:cstheme="minorHAnsi"/>
          <w:sz w:val="20"/>
          <w:szCs w:val="20"/>
        </w:rPr>
      </w:pPr>
      <w:r w:rsidRPr="00706A58">
        <w:rPr>
          <w:rFonts w:cstheme="minorHAnsi"/>
          <w:sz w:val="20"/>
          <w:szCs w:val="20"/>
        </w:rPr>
        <w:t xml:space="preserve">Scripting: Python, Bash, PowerShell </w:t>
      </w:r>
    </w:p>
    <w:p w:rsidR="00706A58" w:rsidRPr="00706A58" w:rsidP="00706A58" w14:paraId="61DE198D" w14:textId="77777777">
      <w:pPr>
        <w:widowControl w:val="0"/>
        <w:numPr>
          <w:ilvl w:val="0"/>
          <w:numId w:val="12"/>
        </w:numPr>
        <w:autoSpaceDE w:val="0"/>
        <w:autoSpaceDN w:val="0"/>
        <w:spacing w:after="0" w:line="240" w:lineRule="auto"/>
        <w:ind w:left="-426" w:right="-999"/>
        <w:rPr>
          <w:rFonts w:cstheme="minorHAnsi"/>
          <w:sz w:val="20"/>
          <w:szCs w:val="20"/>
        </w:rPr>
      </w:pPr>
      <w:r w:rsidRPr="00706A58">
        <w:rPr>
          <w:rFonts w:cstheme="minorHAnsi"/>
          <w:sz w:val="20"/>
          <w:szCs w:val="20"/>
        </w:rPr>
        <w:t>Operating System: Windows Server, Linux</w:t>
      </w:r>
    </w:p>
    <w:p w:rsidR="00706A58" w:rsidRPr="00706A58" w:rsidP="00706A58" w14:paraId="20871CF4" w14:textId="77777777">
      <w:pPr>
        <w:widowControl w:val="0"/>
        <w:numPr>
          <w:ilvl w:val="0"/>
          <w:numId w:val="12"/>
        </w:numPr>
        <w:autoSpaceDE w:val="0"/>
        <w:autoSpaceDN w:val="0"/>
        <w:spacing w:after="0" w:line="240" w:lineRule="auto"/>
        <w:ind w:left="-426" w:right="-999"/>
        <w:rPr>
          <w:rFonts w:cstheme="minorHAnsi"/>
          <w:sz w:val="20"/>
          <w:szCs w:val="20"/>
        </w:rPr>
      </w:pPr>
      <w:r w:rsidRPr="00706A58">
        <w:rPr>
          <w:rFonts w:cstheme="minorHAnsi"/>
          <w:sz w:val="20"/>
          <w:szCs w:val="20"/>
        </w:rPr>
        <w:t>Serverless Computing: Lambda, Azure Functions</w:t>
      </w:r>
    </w:p>
    <w:p w:rsidR="001515CB" w:rsidRPr="0007052C" w:rsidP="0007052C" w14:paraId="2CC9427E" w14:textId="5F6E0194">
      <w:pPr>
        <w:pStyle w:val="ListParagraph"/>
        <w:widowControl w:val="0"/>
        <w:numPr>
          <w:ilvl w:val="0"/>
          <w:numId w:val="11"/>
        </w:numPr>
        <w:autoSpaceDE w:val="0"/>
        <w:autoSpaceDN w:val="0"/>
        <w:spacing w:after="0" w:line="240" w:lineRule="auto"/>
        <w:ind w:left="-426" w:right="-999"/>
        <w:rPr>
          <w:rFonts w:cstheme="minorHAnsi"/>
          <w:sz w:val="20"/>
          <w:szCs w:val="20"/>
        </w:rPr>
      </w:pPr>
      <w:r w:rsidRPr="00706A58">
        <w:rPr>
          <w:rFonts w:cstheme="minorHAnsi"/>
          <w:sz w:val="20"/>
          <w:szCs w:val="20"/>
        </w:rPr>
        <w:t>Version Control: Git, Bitbucket, Azure Repos</w:t>
      </w:r>
      <w:r w:rsidR="0007052C">
        <w:rPr>
          <w:rFonts w:cstheme="minorHAnsi"/>
          <w:sz w:val="20"/>
          <w:szCs w:val="20"/>
        </w:rPr>
        <w:br/>
      </w:r>
    </w:p>
    <w:p w:rsidR="001515CB" w:rsidRPr="002A6352" w:rsidP="002A6352" w14:paraId="755A6395" w14:textId="77777777">
      <w:pPr>
        <w:ind w:left="-851" w:right="-999"/>
        <w:rPr>
          <w:sz w:val="20"/>
          <w:szCs w:val="20"/>
        </w:rPr>
      </w:pPr>
      <w:r w:rsidRPr="002A6352">
        <w:rPr>
          <w:b/>
          <w:color w:val="003366"/>
          <w:sz w:val="20"/>
          <w:szCs w:val="20"/>
        </w:rPr>
        <w:t>Professional Experience</w:t>
      </w:r>
    </w:p>
    <w:p w:rsidR="001515CB" w:rsidRPr="002A6352" w:rsidP="00252D29" w14:paraId="27AB46FD" w14:textId="78040C71">
      <w:pPr>
        <w:spacing w:after="0"/>
        <w:ind w:left="-851" w:right="-998"/>
        <w:rPr>
          <w:sz w:val="20"/>
          <w:szCs w:val="20"/>
        </w:rPr>
      </w:pPr>
      <w:r>
        <w:rPr>
          <w:b/>
          <w:sz w:val="20"/>
          <w:szCs w:val="20"/>
        </w:rPr>
        <w:t xml:space="preserve">Senior </w:t>
      </w:r>
      <w:r w:rsidR="00A25580">
        <w:rPr>
          <w:b/>
          <w:sz w:val="20"/>
          <w:szCs w:val="20"/>
        </w:rPr>
        <w:t>Software</w:t>
      </w:r>
      <w:r w:rsidR="002A6352">
        <w:rPr>
          <w:b/>
          <w:sz w:val="20"/>
          <w:szCs w:val="20"/>
        </w:rPr>
        <w:t xml:space="preserve"> Engineer</w:t>
      </w:r>
      <w:r w:rsidRPr="002A6352">
        <w:rPr>
          <w:b/>
          <w:sz w:val="20"/>
          <w:szCs w:val="20"/>
        </w:rPr>
        <w:t xml:space="preserve"> | </w:t>
      </w:r>
      <w:r w:rsidR="00DF7B68">
        <w:rPr>
          <w:b/>
          <w:sz w:val="20"/>
          <w:szCs w:val="20"/>
        </w:rPr>
        <w:t>Evoke Technologies</w:t>
      </w:r>
      <w:r>
        <w:rPr>
          <w:b/>
          <w:sz w:val="20"/>
          <w:szCs w:val="20"/>
        </w:rPr>
        <w:t>.,</w:t>
      </w:r>
      <w:r w:rsidRPr="002A6352">
        <w:rPr>
          <w:b/>
          <w:sz w:val="20"/>
          <w:szCs w:val="20"/>
        </w:rPr>
        <w:t xml:space="preserve"> </w:t>
      </w:r>
      <w:r>
        <w:rPr>
          <w:b/>
          <w:sz w:val="20"/>
          <w:szCs w:val="20"/>
        </w:rPr>
        <w:t>Hyderabad</w:t>
      </w:r>
      <w:r w:rsidRPr="002A6352">
        <w:rPr>
          <w:b/>
          <w:sz w:val="20"/>
          <w:szCs w:val="20"/>
        </w:rPr>
        <w:t xml:space="preserve"> | </w:t>
      </w:r>
      <w:r w:rsidR="00671B45">
        <w:rPr>
          <w:b/>
          <w:sz w:val="20"/>
          <w:szCs w:val="20"/>
        </w:rPr>
        <w:t>03/</w:t>
      </w:r>
      <w:r w:rsidRPr="002A6352">
        <w:rPr>
          <w:b/>
          <w:sz w:val="20"/>
          <w:szCs w:val="20"/>
        </w:rPr>
        <w:t>202</w:t>
      </w:r>
      <w:r>
        <w:rPr>
          <w:b/>
          <w:sz w:val="20"/>
          <w:szCs w:val="20"/>
        </w:rPr>
        <w:t>3</w:t>
      </w:r>
      <w:r w:rsidRPr="002A6352">
        <w:rPr>
          <w:b/>
          <w:sz w:val="20"/>
          <w:szCs w:val="20"/>
        </w:rPr>
        <w:t xml:space="preserve"> – Present</w:t>
      </w:r>
    </w:p>
    <w:p w:rsidR="0007052C" w:rsidRPr="0007052C" w:rsidP="00264D47" w14:paraId="187BA85E" w14:textId="65C78E32">
      <w:pPr>
        <w:widowControl w:val="0"/>
        <w:numPr>
          <w:ilvl w:val="0"/>
          <w:numId w:val="12"/>
        </w:numPr>
        <w:autoSpaceDE w:val="0"/>
        <w:autoSpaceDN w:val="0"/>
        <w:spacing w:after="0" w:line="240" w:lineRule="auto"/>
        <w:ind w:left="-426" w:right="-999"/>
        <w:rPr>
          <w:rFonts w:cstheme="minorHAnsi"/>
          <w:sz w:val="20"/>
          <w:szCs w:val="20"/>
        </w:rPr>
      </w:pPr>
      <w:r w:rsidRPr="0007052C">
        <w:rPr>
          <w:rFonts w:cstheme="minorHAnsi"/>
          <w:sz w:val="20"/>
          <w:szCs w:val="20"/>
        </w:rPr>
        <w:t>Design, implement, and manage Azure cloud infrastructure to support application deployment and operations.</w:t>
      </w:r>
    </w:p>
    <w:p w:rsidR="0007052C" w:rsidRPr="0007052C" w:rsidP="00264D47" w14:paraId="5AF6CE7A" w14:textId="77777777">
      <w:pPr>
        <w:widowControl w:val="0"/>
        <w:numPr>
          <w:ilvl w:val="0"/>
          <w:numId w:val="12"/>
        </w:numPr>
        <w:autoSpaceDE w:val="0"/>
        <w:autoSpaceDN w:val="0"/>
        <w:spacing w:after="0" w:line="240" w:lineRule="auto"/>
        <w:ind w:left="-426" w:right="-999"/>
        <w:rPr>
          <w:rFonts w:cstheme="minorHAnsi"/>
          <w:sz w:val="20"/>
          <w:szCs w:val="20"/>
        </w:rPr>
      </w:pPr>
      <w:r w:rsidRPr="0007052C">
        <w:rPr>
          <w:rFonts w:cstheme="minorHAnsi"/>
          <w:sz w:val="20"/>
          <w:szCs w:val="20"/>
        </w:rPr>
        <w:t>Collaborated with development teams to create and maintain CI/CD pipelines for application deployment.</w:t>
      </w:r>
    </w:p>
    <w:p w:rsidR="0007052C" w:rsidRPr="0007052C" w:rsidP="00264D47" w14:paraId="495BFE3A" w14:textId="77777777">
      <w:pPr>
        <w:widowControl w:val="0"/>
        <w:numPr>
          <w:ilvl w:val="0"/>
          <w:numId w:val="12"/>
        </w:numPr>
        <w:autoSpaceDE w:val="0"/>
        <w:autoSpaceDN w:val="0"/>
        <w:spacing w:after="0" w:line="240" w:lineRule="auto"/>
        <w:ind w:left="-426" w:right="-999"/>
        <w:rPr>
          <w:rFonts w:cstheme="minorHAnsi"/>
          <w:sz w:val="20"/>
          <w:szCs w:val="20"/>
        </w:rPr>
      </w:pPr>
      <w:r w:rsidRPr="0007052C">
        <w:rPr>
          <w:rFonts w:cstheme="minorHAnsi"/>
          <w:sz w:val="20"/>
          <w:szCs w:val="20"/>
        </w:rPr>
        <w:t>Optimized application performance and scalability on Azure platforms.</w:t>
      </w:r>
    </w:p>
    <w:p w:rsidR="0007052C" w:rsidRPr="0007052C" w:rsidP="00264D47" w14:paraId="6934E417" w14:textId="77777777">
      <w:pPr>
        <w:widowControl w:val="0"/>
        <w:numPr>
          <w:ilvl w:val="0"/>
          <w:numId w:val="12"/>
        </w:numPr>
        <w:autoSpaceDE w:val="0"/>
        <w:autoSpaceDN w:val="0"/>
        <w:spacing w:after="0" w:line="240" w:lineRule="auto"/>
        <w:ind w:left="-426" w:right="-999"/>
        <w:rPr>
          <w:rFonts w:cstheme="minorHAnsi"/>
          <w:sz w:val="20"/>
          <w:szCs w:val="20"/>
        </w:rPr>
      </w:pPr>
      <w:r w:rsidRPr="0007052C">
        <w:rPr>
          <w:rFonts w:cstheme="minorHAnsi"/>
          <w:sz w:val="20"/>
          <w:szCs w:val="20"/>
        </w:rPr>
        <w:t>Designed and implemented Infrastructure as Code using Terraform to provision and manage cloud resources across multiple environments (Dev, QA, Prod).</w:t>
      </w:r>
    </w:p>
    <w:p w:rsidR="0007052C" w:rsidRPr="0007052C" w:rsidP="00264D47" w14:paraId="2D1F2B36" w14:textId="77777777">
      <w:pPr>
        <w:widowControl w:val="0"/>
        <w:numPr>
          <w:ilvl w:val="0"/>
          <w:numId w:val="12"/>
        </w:numPr>
        <w:autoSpaceDE w:val="0"/>
        <w:autoSpaceDN w:val="0"/>
        <w:spacing w:after="0" w:line="240" w:lineRule="auto"/>
        <w:ind w:left="-426" w:right="-999"/>
        <w:rPr>
          <w:rFonts w:cstheme="minorHAnsi"/>
          <w:sz w:val="20"/>
          <w:szCs w:val="20"/>
        </w:rPr>
      </w:pPr>
      <w:r w:rsidRPr="0007052C">
        <w:rPr>
          <w:rFonts w:cstheme="minorHAnsi"/>
          <w:sz w:val="20"/>
          <w:szCs w:val="20"/>
        </w:rPr>
        <w:t>Maintained compliance with security standards and best practices in cloud architecture.</w:t>
      </w:r>
    </w:p>
    <w:p w:rsidR="00732EC1" w:rsidRPr="00732EC1" w:rsidP="00264D47" w14:paraId="594B6E4D" w14:textId="77777777">
      <w:pPr>
        <w:widowControl w:val="0"/>
        <w:numPr>
          <w:ilvl w:val="0"/>
          <w:numId w:val="12"/>
        </w:numPr>
        <w:autoSpaceDE w:val="0"/>
        <w:autoSpaceDN w:val="0"/>
        <w:spacing w:after="0" w:line="240" w:lineRule="auto"/>
        <w:ind w:left="-426" w:right="-999"/>
        <w:rPr>
          <w:rFonts w:cstheme="minorHAnsi"/>
          <w:sz w:val="20"/>
          <w:szCs w:val="20"/>
          <w:lang w:val="en-IN"/>
        </w:rPr>
      </w:pPr>
      <w:r w:rsidRPr="0007052C">
        <w:rPr>
          <w:rFonts w:cstheme="minorHAnsi"/>
          <w:sz w:val="20"/>
          <w:szCs w:val="20"/>
        </w:rPr>
        <w:t>Leverage Azure services including Azure Kubernetes Service (AKS), Azure Functions, and Azure Databricks for application development and deployment.</w:t>
      </w:r>
    </w:p>
    <w:p w:rsidR="0007052C" w:rsidRPr="00732EC1" w:rsidP="00264D47" w14:paraId="1FC97CD4" w14:textId="518E8A01">
      <w:pPr>
        <w:pStyle w:val="ListParagraph"/>
        <w:numPr>
          <w:ilvl w:val="0"/>
          <w:numId w:val="12"/>
        </w:numPr>
        <w:ind w:left="-426" w:right="-858"/>
        <w:rPr>
          <w:rFonts w:cstheme="minorHAnsi"/>
          <w:sz w:val="20"/>
          <w:szCs w:val="20"/>
        </w:rPr>
      </w:pPr>
      <w:r w:rsidRPr="00732EC1">
        <w:rPr>
          <w:rFonts w:cstheme="minorHAnsi"/>
          <w:sz w:val="20"/>
          <w:szCs w:val="20"/>
        </w:rPr>
        <w:t>Deploy, configure, and maintain OpenShift clusters across on-premises and cloud environments, ensuring high availability, scalability, and security.</w:t>
      </w:r>
    </w:p>
    <w:p w:rsidR="001915A3" w:rsidP="00264D47" w14:paraId="584EC4E2" w14:textId="2EA6E446">
      <w:pPr>
        <w:widowControl w:val="0"/>
        <w:numPr>
          <w:ilvl w:val="0"/>
          <w:numId w:val="12"/>
        </w:numPr>
        <w:autoSpaceDE w:val="0"/>
        <w:autoSpaceDN w:val="0"/>
        <w:spacing w:after="0" w:line="240" w:lineRule="auto"/>
        <w:ind w:left="-426" w:right="-999"/>
        <w:rPr>
          <w:rFonts w:cstheme="minorHAnsi"/>
          <w:sz w:val="20"/>
          <w:szCs w:val="20"/>
        </w:rPr>
      </w:pPr>
      <w:r w:rsidRPr="001915A3">
        <w:rPr>
          <w:rFonts w:cstheme="minorHAnsi"/>
          <w:sz w:val="20"/>
          <w:szCs w:val="20"/>
        </w:rPr>
        <w:t>Automated infrastructure provisioning using Infrastructure as Code (IaC) tools such as ARM templates, Bicep, and Terraform</w:t>
      </w:r>
      <w:r>
        <w:rPr>
          <w:rFonts w:cstheme="minorHAnsi"/>
          <w:sz w:val="20"/>
          <w:szCs w:val="20"/>
        </w:rPr>
        <w:t>.</w:t>
      </w:r>
    </w:p>
    <w:p w:rsidR="001915A3" w:rsidRPr="0007052C" w:rsidP="00264D47" w14:paraId="58A897FA" w14:textId="382D011B">
      <w:pPr>
        <w:widowControl w:val="0"/>
        <w:numPr>
          <w:ilvl w:val="0"/>
          <w:numId w:val="12"/>
        </w:numPr>
        <w:autoSpaceDE w:val="0"/>
        <w:autoSpaceDN w:val="0"/>
        <w:spacing w:after="0" w:line="240" w:lineRule="auto"/>
        <w:ind w:left="-426" w:right="-999"/>
        <w:rPr>
          <w:rFonts w:cstheme="minorHAnsi"/>
          <w:sz w:val="20"/>
          <w:szCs w:val="20"/>
        </w:rPr>
      </w:pPr>
      <w:r w:rsidRPr="001915A3">
        <w:rPr>
          <w:rFonts w:cstheme="minorHAnsi"/>
          <w:sz w:val="20"/>
          <w:szCs w:val="20"/>
        </w:rPr>
        <w:t>Collaborated with cross-functional teams to drive Agile/DevOps culture, reducing release cycle times and improving deployment success rates.</w:t>
      </w:r>
    </w:p>
    <w:p w:rsidR="0007052C" w:rsidRPr="0007052C" w:rsidP="00264D47" w14:paraId="0FC68C10" w14:textId="77777777">
      <w:pPr>
        <w:widowControl w:val="0"/>
        <w:numPr>
          <w:ilvl w:val="0"/>
          <w:numId w:val="12"/>
        </w:numPr>
        <w:autoSpaceDE w:val="0"/>
        <w:autoSpaceDN w:val="0"/>
        <w:spacing w:after="0" w:line="240" w:lineRule="auto"/>
        <w:ind w:left="-426" w:right="-999"/>
        <w:rPr>
          <w:rFonts w:cstheme="minorHAnsi"/>
          <w:sz w:val="20"/>
          <w:szCs w:val="20"/>
        </w:rPr>
      </w:pPr>
      <w:r w:rsidRPr="0007052C">
        <w:rPr>
          <w:rFonts w:cstheme="minorHAnsi"/>
          <w:sz w:val="20"/>
          <w:szCs w:val="20"/>
        </w:rPr>
        <w:t>Built Python-based automation scripts to optimize log aggregation, monitoring setups, and custom reporting tools.</w:t>
      </w:r>
    </w:p>
    <w:p w:rsidR="0007052C" w:rsidRPr="0007052C" w:rsidP="00264D47" w14:paraId="4EF7FA62" w14:textId="77777777">
      <w:pPr>
        <w:widowControl w:val="0"/>
        <w:numPr>
          <w:ilvl w:val="0"/>
          <w:numId w:val="12"/>
        </w:numPr>
        <w:autoSpaceDE w:val="0"/>
        <w:autoSpaceDN w:val="0"/>
        <w:spacing w:after="0" w:line="240" w:lineRule="auto"/>
        <w:ind w:left="-426" w:right="-999"/>
        <w:rPr>
          <w:rFonts w:cstheme="minorHAnsi"/>
          <w:sz w:val="20"/>
          <w:szCs w:val="20"/>
        </w:rPr>
      </w:pPr>
      <w:r w:rsidRPr="0007052C">
        <w:rPr>
          <w:rFonts w:cstheme="minorHAnsi"/>
          <w:sz w:val="20"/>
          <w:szCs w:val="20"/>
        </w:rPr>
        <w:t>Monitor application performance and troubleshoot issues, implementing solutions to enhance reliability and efficiency.</w:t>
      </w:r>
    </w:p>
    <w:p w:rsidR="00A86CDC" w:rsidP="00264D47" w14:paraId="772B5983" w14:textId="77777777">
      <w:pPr>
        <w:widowControl w:val="0"/>
        <w:numPr>
          <w:ilvl w:val="0"/>
          <w:numId w:val="12"/>
        </w:numPr>
        <w:autoSpaceDE w:val="0"/>
        <w:autoSpaceDN w:val="0"/>
        <w:spacing w:after="0" w:line="240" w:lineRule="auto"/>
        <w:ind w:left="-426" w:right="-999"/>
        <w:rPr>
          <w:rFonts w:cstheme="minorHAnsi"/>
          <w:sz w:val="20"/>
          <w:szCs w:val="20"/>
        </w:rPr>
      </w:pPr>
      <w:r w:rsidRPr="0007052C">
        <w:rPr>
          <w:rFonts w:cstheme="minorHAnsi"/>
          <w:sz w:val="20"/>
          <w:szCs w:val="20"/>
        </w:rPr>
        <w:t xml:space="preserve">Monitor the Azure infrastructure using </w:t>
      </w:r>
      <w:r w:rsidRPr="0007052C" w:rsidR="00691A53">
        <w:rPr>
          <w:rFonts w:cstheme="minorHAnsi"/>
          <w:sz w:val="20"/>
          <w:szCs w:val="20"/>
        </w:rPr>
        <w:t>Datadog</w:t>
      </w:r>
      <w:r w:rsidRPr="0007052C">
        <w:rPr>
          <w:rFonts w:cstheme="minorHAnsi"/>
          <w:sz w:val="20"/>
          <w:szCs w:val="20"/>
        </w:rPr>
        <w:t xml:space="preserve"> and create automated remediation.</w:t>
      </w:r>
    </w:p>
    <w:p w:rsidR="001D77AC" w:rsidRPr="00A86CDC" w:rsidP="00264D47" w14:paraId="39353AF7" w14:textId="1C5D4D59">
      <w:pPr>
        <w:widowControl w:val="0"/>
        <w:autoSpaceDE w:val="0"/>
        <w:autoSpaceDN w:val="0"/>
        <w:spacing w:after="0" w:line="240" w:lineRule="auto"/>
        <w:ind w:left="-851" w:right="-999"/>
        <w:rPr>
          <w:rFonts w:cstheme="minorHAnsi"/>
          <w:sz w:val="20"/>
          <w:szCs w:val="20"/>
        </w:rPr>
      </w:pPr>
      <w:r w:rsidRPr="00A86CDC">
        <w:rPr>
          <w:rFonts w:cstheme="minorHAnsi"/>
          <w:sz w:val="20"/>
          <w:szCs w:val="20"/>
        </w:rPr>
        <w:br/>
      </w:r>
      <w:r w:rsidRPr="00A86CDC" w:rsidR="00691A53">
        <w:rPr>
          <w:b/>
          <w:sz w:val="20"/>
          <w:szCs w:val="20"/>
        </w:rPr>
        <w:t>Cloud Engineer</w:t>
      </w:r>
      <w:r w:rsidRPr="00A86CDC">
        <w:rPr>
          <w:b/>
          <w:sz w:val="20"/>
          <w:szCs w:val="20"/>
        </w:rPr>
        <w:t xml:space="preserve"> </w:t>
      </w:r>
      <w:r w:rsidRPr="00A86CDC" w:rsidR="00691A53">
        <w:rPr>
          <w:b/>
          <w:sz w:val="20"/>
          <w:szCs w:val="20"/>
        </w:rPr>
        <w:t xml:space="preserve">II </w:t>
      </w:r>
      <w:r w:rsidRPr="00A86CDC">
        <w:rPr>
          <w:b/>
          <w:sz w:val="20"/>
          <w:szCs w:val="20"/>
        </w:rPr>
        <w:t xml:space="preserve">| </w:t>
      </w:r>
      <w:r w:rsidRPr="00A86CDC" w:rsidR="00691A53">
        <w:rPr>
          <w:b/>
          <w:sz w:val="20"/>
          <w:szCs w:val="20"/>
        </w:rPr>
        <w:t>Honeywell Tech</w:t>
      </w:r>
      <w:r w:rsidRPr="00A86CDC">
        <w:rPr>
          <w:b/>
          <w:sz w:val="20"/>
          <w:szCs w:val="20"/>
        </w:rPr>
        <w:t>.,</w:t>
      </w:r>
      <w:r w:rsidRPr="00A86CDC" w:rsidR="00691A53">
        <w:rPr>
          <w:b/>
          <w:sz w:val="20"/>
          <w:szCs w:val="20"/>
        </w:rPr>
        <w:t xml:space="preserve"> Madurai</w:t>
      </w:r>
      <w:r w:rsidRPr="00A86CDC">
        <w:rPr>
          <w:b/>
          <w:sz w:val="20"/>
          <w:szCs w:val="20"/>
        </w:rPr>
        <w:t xml:space="preserve"> | </w:t>
      </w:r>
      <w:r w:rsidR="00671B45">
        <w:rPr>
          <w:b/>
          <w:sz w:val="20"/>
          <w:szCs w:val="20"/>
        </w:rPr>
        <w:t>09/</w:t>
      </w:r>
      <w:r w:rsidRPr="00A86CDC">
        <w:rPr>
          <w:b/>
          <w:sz w:val="20"/>
          <w:szCs w:val="20"/>
        </w:rPr>
        <w:t>202</w:t>
      </w:r>
      <w:r w:rsidRPr="00A86CDC" w:rsidR="00691A53">
        <w:rPr>
          <w:b/>
          <w:sz w:val="20"/>
          <w:szCs w:val="20"/>
        </w:rPr>
        <w:t>2</w:t>
      </w:r>
      <w:r w:rsidRPr="00A86CDC">
        <w:rPr>
          <w:b/>
          <w:sz w:val="20"/>
          <w:szCs w:val="20"/>
        </w:rPr>
        <w:t xml:space="preserve"> – </w:t>
      </w:r>
      <w:r w:rsidR="00671B45">
        <w:rPr>
          <w:b/>
          <w:sz w:val="20"/>
          <w:szCs w:val="20"/>
        </w:rPr>
        <w:t>01/</w:t>
      </w:r>
      <w:r w:rsidRPr="00A86CDC">
        <w:rPr>
          <w:b/>
          <w:sz w:val="20"/>
          <w:szCs w:val="20"/>
        </w:rPr>
        <w:t>20</w:t>
      </w:r>
      <w:r w:rsidRPr="00A86CDC" w:rsidR="00691A53">
        <w:rPr>
          <w:b/>
          <w:sz w:val="20"/>
          <w:szCs w:val="20"/>
        </w:rPr>
        <w:t>23</w:t>
      </w:r>
    </w:p>
    <w:p w:rsidR="00691A53" w:rsidRPr="001D77AC" w:rsidP="001D77AC" w14:paraId="4E898253" w14:textId="009100DA">
      <w:pPr>
        <w:pStyle w:val="ListParagraph"/>
        <w:widowControl w:val="0"/>
        <w:numPr>
          <w:ilvl w:val="0"/>
          <w:numId w:val="11"/>
        </w:numPr>
        <w:autoSpaceDE w:val="0"/>
        <w:autoSpaceDN w:val="0"/>
        <w:spacing w:after="0" w:line="240" w:lineRule="auto"/>
        <w:ind w:left="-426" w:right="-999"/>
        <w:rPr>
          <w:rFonts w:cstheme="minorHAnsi"/>
          <w:sz w:val="20"/>
          <w:szCs w:val="20"/>
        </w:rPr>
      </w:pPr>
      <w:r w:rsidRPr="001D77AC">
        <w:rPr>
          <w:rFonts w:cstheme="minorHAnsi"/>
          <w:sz w:val="20"/>
          <w:szCs w:val="20"/>
        </w:rPr>
        <w:t>Automated infrastructure provisioning and configuration management using Terraform, Ansible.</w:t>
      </w:r>
    </w:p>
    <w:p w:rsidR="00691A53" w:rsidRPr="00691A53" w:rsidP="00691A53" w14:paraId="0C599095" w14:textId="2218E052">
      <w:pPr>
        <w:pStyle w:val="ListParagraph"/>
        <w:widowControl w:val="0"/>
        <w:numPr>
          <w:ilvl w:val="0"/>
          <w:numId w:val="13"/>
        </w:numPr>
        <w:tabs>
          <w:tab w:val="left" w:pos="0"/>
        </w:tabs>
        <w:autoSpaceDE w:val="0"/>
        <w:autoSpaceDN w:val="0"/>
        <w:spacing w:after="0" w:line="240" w:lineRule="auto"/>
        <w:ind w:left="-426"/>
        <w:contextualSpacing w:val="0"/>
        <w:rPr>
          <w:rFonts w:cstheme="minorHAnsi"/>
          <w:sz w:val="20"/>
          <w:szCs w:val="20"/>
        </w:rPr>
      </w:pPr>
      <w:r w:rsidRPr="00691A53">
        <w:rPr>
          <w:rFonts w:cstheme="minorHAnsi"/>
          <w:sz w:val="20"/>
          <w:szCs w:val="20"/>
        </w:rPr>
        <w:t>Experienced in provisioning VMs, virtual hard disks, and virtual networks using Terraform and ARM templates.</w:t>
      </w:r>
    </w:p>
    <w:p w:rsidR="00691A53" w:rsidP="00691A53" w14:paraId="630C6337" w14:textId="77777777">
      <w:pPr>
        <w:pStyle w:val="ListParagraph"/>
        <w:widowControl w:val="0"/>
        <w:numPr>
          <w:ilvl w:val="0"/>
          <w:numId w:val="13"/>
        </w:numPr>
        <w:tabs>
          <w:tab w:val="left" w:pos="0"/>
        </w:tabs>
        <w:autoSpaceDE w:val="0"/>
        <w:autoSpaceDN w:val="0"/>
        <w:spacing w:after="0" w:line="240" w:lineRule="auto"/>
        <w:ind w:left="-426"/>
        <w:contextualSpacing w:val="0"/>
        <w:rPr>
          <w:rFonts w:cstheme="minorHAnsi"/>
          <w:sz w:val="20"/>
          <w:szCs w:val="20"/>
        </w:rPr>
      </w:pPr>
      <w:r w:rsidRPr="00691A53">
        <w:rPr>
          <w:rFonts w:cstheme="minorHAnsi"/>
          <w:sz w:val="20"/>
          <w:szCs w:val="20"/>
        </w:rPr>
        <w:t>Reduced cloud infrastructure costs by 30% through strategic cloud cost optimization using native tools and custom automation.</w:t>
      </w:r>
    </w:p>
    <w:p w:rsidR="00CD4D9D" w:rsidRPr="00691A53" w:rsidP="00691A53" w14:paraId="72DFB399" w14:textId="16681CD8">
      <w:pPr>
        <w:pStyle w:val="ListParagraph"/>
        <w:widowControl w:val="0"/>
        <w:numPr>
          <w:ilvl w:val="0"/>
          <w:numId w:val="13"/>
        </w:numPr>
        <w:tabs>
          <w:tab w:val="left" w:pos="0"/>
        </w:tabs>
        <w:autoSpaceDE w:val="0"/>
        <w:autoSpaceDN w:val="0"/>
        <w:spacing w:after="0" w:line="240" w:lineRule="auto"/>
        <w:ind w:left="-426"/>
        <w:contextualSpacing w:val="0"/>
        <w:rPr>
          <w:rFonts w:cstheme="minorHAnsi"/>
          <w:sz w:val="20"/>
          <w:szCs w:val="20"/>
        </w:rPr>
      </w:pPr>
      <w:r w:rsidRPr="00CD4D9D">
        <w:rPr>
          <w:rFonts w:cstheme="minorHAnsi"/>
          <w:sz w:val="20"/>
          <w:szCs w:val="20"/>
        </w:rPr>
        <w:t>Implemented Azure Pipelines with YAML for build automation, artifact management, and deployment to Azure Kubernetes Service (AKS), App Services, and Virtual Machines.</w:t>
      </w:r>
    </w:p>
    <w:p w:rsidR="00691A53" w:rsidRPr="00691A53" w:rsidP="00691A53" w14:paraId="6D4732EF" w14:textId="77777777">
      <w:pPr>
        <w:pStyle w:val="ListParagraph"/>
        <w:widowControl w:val="0"/>
        <w:numPr>
          <w:ilvl w:val="0"/>
          <w:numId w:val="13"/>
        </w:numPr>
        <w:tabs>
          <w:tab w:val="left" w:pos="0"/>
        </w:tabs>
        <w:autoSpaceDE w:val="0"/>
        <w:autoSpaceDN w:val="0"/>
        <w:spacing w:after="0" w:line="240" w:lineRule="auto"/>
        <w:ind w:left="-426"/>
        <w:contextualSpacing w:val="0"/>
        <w:rPr>
          <w:rFonts w:cstheme="minorHAnsi"/>
          <w:sz w:val="20"/>
          <w:szCs w:val="20"/>
        </w:rPr>
      </w:pPr>
      <w:r w:rsidRPr="00691A53">
        <w:rPr>
          <w:rFonts w:cstheme="minorHAnsi"/>
          <w:sz w:val="20"/>
          <w:szCs w:val="20"/>
        </w:rPr>
        <w:t>Led containerization initiatives using Docker and orchestrated microservices with Kubernetes and enhanced scalability.</w:t>
      </w:r>
    </w:p>
    <w:p w:rsidR="00691A53" w:rsidRPr="00691A53" w:rsidP="00691A53" w14:paraId="5F79E1A0" w14:textId="77777777">
      <w:pPr>
        <w:pStyle w:val="ListParagraph"/>
        <w:widowControl w:val="0"/>
        <w:numPr>
          <w:ilvl w:val="0"/>
          <w:numId w:val="13"/>
        </w:numPr>
        <w:tabs>
          <w:tab w:val="left" w:pos="0"/>
        </w:tabs>
        <w:autoSpaceDE w:val="0"/>
        <w:autoSpaceDN w:val="0"/>
        <w:spacing w:after="0" w:line="240" w:lineRule="auto"/>
        <w:ind w:left="-426"/>
        <w:contextualSpacing w:val="0"/>
        <w:rPr>
          <w:rFonts w:cstheme="minorHAnsi"/>
          <w:sz w:val="20"/>
          <w:szCs w:val="20"/>
        </w:rPr>
      </w:pPr>
      <w:r w:rsidRPr="00691A53">
        <w:rPr>
          <w:rFonts w:cstheme="minorHAnsi"/>
          <w:sz w:val="20"/>
          <w:szCs w:val="20"/>
        </w:rPr>
        <w:t>Implemented robust monitoring and logging systems using Prometheus, Grafana, ELK Stack, and Datadog, improving operational efficiency.</w:t>
      </w:r>
    </w:p>
    <w:p w:rsidR="00691A53" w:rsidRPr="00691A53" w:rsidP="00691A53" w14:paraId="61D1990E" w14:textId="77777777">
      <w:pPr>
        <w:pStyle w:val="ListParagraph"/>
        <w:widowControl w:val="0"/>
        <w:numPr>
          <w:ilvl w:val="0"/>
          <w:numId w:val="13"/>
        </w:numPr>
        <w:tabs>
          <w:tab w:val="left" w:pos="0"/>
        </w:tabs>
        <w:autoSpaceDE w:val="0"/>
        <w:autoSpaceDN w:val="0"/>
        <w:spacing w:after="0" w:line="240" w:lineRule="auto"/>
        <w:ind w:left="-426"/>
        <w:contextualSpacing w:val="0"/>
        <w:rPr>
          <w:rFonts w:cstheme="minorHAnsi"/>
          <w:sz w:val="20"/>
          <w:szCs w:val="20"/>
        </w:rPr>
      </w:pPr>
      <w:r w:rsidRPr="00691A53">
        <w:rPr>
          <w:rFonts w:cstheme="minorHAnsi"/>
          <w:sz w:val="20"/>
          <w:szCs w:val="20"/>
        </w:rPr>
        <w:t>Developed Python scripts to manage resource scaling, backup tasks, and custom metrics collection for cloud infrastructure.</w:t>
      </w:r>
    </w:p>
    <w:p w:rsidR="00691A53" w:rsidRPr="00691A53" w:rsidP="00691A53" w14:paraId="40E9976F" w14:textId="77777777">
      <w:pPr>
        <w:pStyle w:val="ListParagraph"/>
        <w:widowControl w:val="0"/>
        <w:numPr>
          <w:ilvl w:val="0"/>
          <w:numId w:val="13"/>
        </w:numPr>
        <w:tabs>
          <w:tab w:val="left" w:pos="0"/>
        </w:tabs>
        <w:autoSpaceDE w:val="0"/>
        <w:autoSpaceDN w:val="0"/>
        <w:spacing w:after="0" w:line="240" w:lineRule="auto"/>
        <w:ind w:left="-426"/>
        <w:contextualSpacing w:val="0"/>
        <w:rPr>
          <w:rFonts w:cstheme="minorHAnsi"/>
          <w:sz w:val="20"/>
          <w:szCs w:val="20"/>
        </w:rPr>
      </w:pPr>
      <w:r w:rsidRPr="00691A53">
        <w:rPr>
          <w:rFonts w:cstheme="minorHAnsi"/>
          <w:sz w:val="20"/>
          <w:szCs w:val="20"/>
        </w:rPr>
        <w:t>Deployed and managed Azure Managed Databricks clusters integrated with Azure Kubernetes Service (AKS) for dynamic resource allocation and optimized cost-efficiency.</w:t>
      </w:r>
    </w:p>
    <w:p w:rsidR="00691A53" w:rsidRPr="00691A53" w:rsidP="00691A53" w14:paraId="5C6365FF" w14:textId="77777777">
      <w:pPr>
        <w:pStyle w:val="ListParagraph"/>
        <w:widowControl w:val="0"/>
        <w:numPr>
          <w:ilvl w:val="0"/>
          <w:numId w:val="13"/>
        </w:numPr>
        <w:tabs>
          <w:tab w:val="left" w:pos="0"/>
        </w:tabs>
        <w:autoSpaceDE w:val="0"/>
        <w:autoSpaceDN w:val="0"/>
        <w:spacing w:after="0" w:line="240" w:lineRule="auto"/>
        <w:ind w:left="-426"/>
        <w:contextualSpacing w:val="0"/>
        <w:rPr>
          <w:rFonts w:cstheme="minorHAnsi"/>
          <w:sz w:val="20"/>
          <w:szCs w:val="20"/>
        </w:rPr>
      </w:pPr>
      <w:r w:rsidRPr="00691A53">
        <w:rPr>
          <w:rFonts w:cstheme="minorHAnsi"/>
          <w:sz w:val="20"/>
          <w:szCs w:val="20"/>
        </w:rPr>
        <w:t>Used Databricks Operator for Kubernetes to automate job submission, cluster creation, and lifecycle management via Helm and YAML definitions.</w:t>
      </w:r>
    </w:p>
    <w:p w:rsidR="001515CB" w:rsidRPr="00526BD0" w:rsidP="00526BD0" w14:paraId="384708DD" w14:textId="786FF324">
      <w:pPr>
        <w:pStyle w:val="ListParagraph"/>
        <w:widowControl w:val="0"/>
        <w:numPr>
          <w:ilvl w:val="0"/>
          <w:numId w:val="13"/>
        </w:numPr>
        <w:tabs>
          <w:tab w:val="left" w:pos="0"/>
        </w:tabs>
        <w:autoSpaceDE w:val="0"/>
        <w:autoSpaceDN w:val="0"/>
        <w:spacing w:after="0" w:line="240" w:lineRule="auto"/>
        <w:ind w:left="-426"/>
        <w:contextualSpacing w:val="0"/>
        <w:rPr>
          <w:rFonts w:cstheme="minorHAnsi"/>
          <w:sz w:val="20"/>
          <w:szCs w:val="20"/>
        </w:rPr>
      </w:pPr>
      <w:r w:rsidRPr="00691A53">
        <w:rPr>
          <w:rFonts w:cstheme="minorHAnsi"/>
          <w:sz w:val="20"/>
          <w:szCs w:val="20"/>
        </w:rPr>
        <w:t>Integrated Databricks notebooks with Azure DevOps CI/CD pipelines, implementing automated testing, linting, and deployment workflows</w:t>
      </w:r>
      <w:r w:rsidR="00526BD0">
        <w:rPr>
          <w:rFonts w:cstheme="minorHAnsi"/>
          <w:sz w:val="20"/>
          <w:szCs w:val="20"/>
        </w:rPr>
        <w:br/>
      </w:r>
    </w:p>
    <w:p w:rsidR="00646652" w:rsidRPr="00E602C8" w:rsidP="00252D29" w14:paraId="7B2C27D6" w14:textId="441F36FF">
      <w:pPr>
        <w:spacing w:after="0"/>
        <w:ind w:left="-851" w:right="-998"/>
        <w:rPr>
          <w:b/>
          <w:sz w:val="20"/>
          <w:szCs w:val="20"/>
        </w:rPr>
      </w:pPr>
      <w:bookmarkStart w:id="0" w:name="_Hlk209095901"/>
      <w:r>
        <w:rPr>
          <w:b/>
          <w:sz w:val="20"/>
          <w:szCs w:val="20"/>
        </w:rPr>
        <w:t xml:space="preserve">Azure </w:t>
      </w:r>
      <w:r w:rsidRPr="002A6352">
        <w:rPr>
          <w:b/>
          <w:sz w:val="20"/>
          <w:szCs w:val="20"/>
        </w:rPr>
        <w:t xml:space="preserve">Engineer | </w:t>
      </w:r>
      <w:r>
        <w:rPr>
          <w:b/>
          <w:sz w:val="20"/>
          <w:szCs w:val="20"/>
        </w:rPr>
        <w:t>Infomerica India</w:t>
      </w:r>
      <w:r w:rsidRPr="002A6352">
        <w:rPr>
          <w:b/>
          <w:sz w:val="20"/>
          <w:szCs w:val="20"/>
        </w:rPr>
        <w:t xml:space="preserve">., </w:t>
      </w:r>
      <w:r>
        <w:rPr>
          <w:b/>
          <w:sz w:val="20"/>
          <w:szCs w:val="20"/>
        </w:rPr>
        <w:t>Hyderabad</w:t>
      </w:r>
      <w:r w:rsidRPr="002A6352">
        <w:rPr>
          <w:b/>
          <w:sz w:val="20"/>
          <w:szCs w:val="20"/>
        </w:rPr>
        <w:t xml:space="preserve"> | </w:t>
      </w:r>
      <w:r w:rsidR="00671B45">
        <w:rPr>
          <w:b/>
          <w:sz w:val="20"/>
          <w:szCs w:val="20"/>
        </w:rPr>
        <w:t>06/</w:t>
      </w:r>
      <w:r w:rsidRPr="002A6352">
        <w:rPr>
          <w:b/>
          <w:sz w:val="20"/>
          <w:szCs w:val="20"/>
        </w:rPr>
        <w:t>20</w:t>
      </w:r>
      <w:r>
        <w:rPr>
          <w:b/>
          <w:sz w:val="20"/>
          <w:szCs w:val="20"/>
        </w:rPr>
        <w:t>21</w:t>
      </w:r>
      <w:r w:rsidRPr="002A6352">
        <w:rPr>
          <w:b/>
          <w:sz w:val="20"/>
          <w:szCs w:val="20"/>
        </w:rPr>
        <w:t xml:space="preserve"> – </w:t>
      </w:r>
      <w:r w:rsidR="00671B45">
        <w:rPr>
          <w:b/>
          <w:sz w:val="20"/>
          <w:szCs w:val="20"/>
        </w:rPr>
        <w:t>07/</w:t>
      </w:r>
      <w:r w:rsidRPr="002A6352">
        <w:rPr>
          <w:b/>
          <w:sz w:val="20"/>
          <w:szCs w:val="20"/>
        </w:rPr>
        <w:t>20</w:t>
      </w:r>
      <w:r>
        <w:rPr>
          <w:b/>
          <w:sz w:val="20"/>
          <w:szCs w:val="20"/>
        </w:rPr>
        <w:t>22</w:t>
      </w:r>
    </w:p>
    <w:bookmarkEnd w:id="0"/>
    <w:p w:rsidR="00691A53" w:rsidRPr="00691A53" w:rsidP="00526BD0" w14:paraId="2B86F52A" w14:textId="77777777">
      <w:pPr>
        <w:pStyle w:val="ListParagraph"/>
        <w:widowControl w:val="0"/>
        <w:numPr>
          <w:ilvl w:val="0"/>
          <w:numId w:val="14"/>
        </w:numPr>
        <w:tabs>
          <w:tab w:val="left" w:pos="0"/>
        </w:tabs>
        <w:autoSpaceDE w:val="0"/>
        <w:autoSpaceDN w:val="0"/>
        <w:spacing w:after="0" w:line="240" w:lineRule="auto"/>
        <w:ind w:left="-426" w:right="-716"/>
        <w:contextualSpacing w:val="0"/>
        <w:rPr>
          <w:rFonts w:cstheme="minorHAnsi"/>
          <w:sz w:val="20"/>
          <w:szCs w:val="20"/>
        </w:rPr>
      </w:pPr>
      <w:r w:rsidRPr="00691A53">
        <w:rPr>
          <w:rFonts w:cstheme="minorHAnsi"/>
          <w:sz w:val="20"/>
          <w:szCs w:val="20"/>
        </w:rPr>
        <w:t>Azure Network Design: Designed and configured Azure Virtual Networks (VNETs), subnets, network settings, DNS</w:t>
      </w:r>
    </w:p>
    <w:p w:rsidR="00691A53" w:rsidRPr="00691A53" w:rsidP="00526BD0" w14:paraId="7378274B" w14:textId="77777777">
      <w:pPr>
        <w:pStyle w:val="ListParagraph"/>
        <w:widowControl w:val="0"/>
        <w:numPr>
          <w:ilvl w:val="0"/>
          <w:numId w:val="14"/>
        </w:numPr>
        <w:tabs>
          <w:tab w:val="left" w:pos="0"/>
        </w:tabs>
        <w:autoSpaceDE w:val="0"/>
        <w:autoSpaceDN w:val="0"/>
        <w:spacing w:after="0" w:line="240" w:lineRule="auto"/>
        <w:ind w:left="-426" w:right="-716"/>
        <w:contextualSpacing w:val="0"/>
        <w:rPr>
          <w:rFonts w:cstheme="minorHAnsi"/>
          <w:sz w:val="20"/>
          <w:szCs w:val="20"/>
        </w:rPr>
      </w:pPr>
      <w:r w:rsidRPr="00691A53">
        <w:rPr>
          <w:rFonts w:cstheme="minorHAnsi"/>
          <w:sz w:val="20"/>
          <w:szCs w:val="20"/>
        </w:rPr>
        <w:t>Configurations, security policies, and routing protocols to ensure efficient cloud infrastructure.</w:t>
      </w:r>
    </w:p>
    <w:p w:rsidR="00691A53" w:rsidRPr="00691A53" w:rsidP="00526BD0" w14:paraId="63885CAF" w14:textId="77777777">
      <w:pPr>
        <w:pStyle w:val="ListParagraph"/>
        <w:widowControl w:val="0"/>
        <w:numPr>
          <w:ilvl w:val="0"/>
          <w:numId w:val="14"/>
        </w:numPr>
        <w:tabs>
          <w:tab w:val="left" w:pos="0"/>
        </w:tabs>
        <w:autoSpaceDE w:val="0"/>
        <w:autoSpaceDN w:val="0"/>
        <w:spacing w:after="0" w:line="240" w:lineRule="auto"/>
        <w:ind w:left="-426" w:right="-716"/>
        <w:contextualSpacing w:val="0"/>
        <w:rPr>
          <w:rFonts w:cstheme="minorHAnsi"/>
          <w:sz w:val="20"/>
          <w:szCs w:val="20"/>
        </w:rPr>
      </w:pPr>
      <w:r w:rsidRPr="00691A53">
        <w:rPr>
          <w:rFonts w:cstheme="minorHAnsi"/>
          <w:sz w:val="20"/>
          <w:szCs w:val="20"/>
        </w:rPr>
        <w:t>Technical Documentation: Contributed to technical design documentation and gathered business requirements to</w:t>
      </w:r>
    </w:p>
    <w:p w:rsidR="00CD4D9D" w:rsidP="00CD4D9D" w14:paraId="37AF2690" w14:textId="7737E91A">
      <w:pPr>
        <w:pStyle w:val="ListParagraph"/>
        <w:tabs>
          <w:tab w:val="left" w:pos="0"/>
        </w:tabs>
        <w:ind w:left="-426" w:right="-716"/>
        <w:rPr>
          <w:rFonts w:cstheme="minorHAnsi"/>
          <w:sz w:val="20"/>
          <w:szCs w:val="20"/>
        </w:rPr>
      </w:pPr>
      <w:r w:rsidRPr="00691A53">
        <w:rPr>
          <w:rFonts w:cstheme="minorHAnsi"/>
          <w:sz w:val="20"/>
          <w:szCs w:val="20"/>
        </w:rPr>
        <w:t>drive automation initiatives.</w:t>
      </w:r>
    </w:p>
    <w:p w:rsidR="00CD4D9D" w:rsidRPr="00CD4D9D" w:rsidP="00CD4D9D" w14:paraId="2AA4FA77" w14:textId="33567782">
      <w:pPr>
        <w:pStyle w:val="ListParagraph"/>
        <w:numPr>
          <w:ilvl w:val="0"/>
          <w:numId w:val="11"/>
        </w:numPr>
        <w:tabs>
          <w:tab w:val="left" w:pos="0"/>
        </w:tabs>
        <w:ind w:left="-426" w:right="-716"/>
        <w:rPr>
          <w:rFonts w:cstheme="minorHAnsi"/>
          <w:sz w:val="20"/>
          <w:szCs w:val="20"/>
        </w:rPr>
      </w:pPr>
      <w:r w:rsidRPr="00CD4D9D">
        <w:rPr>
          <w:rFonts w:cstheme="minorHAnsi"/>
          <w:sz w:val="20"/>
          <w:szCs w:val="20"/>
        </w:rPr>
        <w:t>Managed Azure infrastructure services including Virtual Machines, Storage Accounts, Networking (VNet, NSG, Load Balancers), and Azure Active Directory.</w:t>
      </w:r>
    </w:p>
    <w:p w:rsidR="00691A53" w:rsidRPr="00691A53" w:rsidP="00526BD0" w14:paraId="3CAF4513" w14:textId="77777777">
      <w:pPr>
        <w:pStyle w:val="ListParagraph"/>
        <w:widowControl w:val="0"/>
        <w:numPr>
          <w:ilvl w:val="0"/>
          <w:numId w:val="14"/>
        </w:numPr>
        <w:tabs>
          <w:tab w:val="left" w:pos="0"/>
        </w:tabs>
        <w:autoSpaceDE w:val="0"/>
        <w:autoSpaceDN w:val="0"/>
        <w:spacing w:after="0" w:line="240" w:lineRule="auto"/>
        <w:ind w:left="-426" w:right="-716"/>
        <w:contextualSpacing w:val="0"/>
        <w:rPr>
          <w:rFonts w:cstheme="minorHAnsi"/>
          <w:sz w:val="20"/>
          <w:szCs w:val="20"/>
        </w:rPr>
      </w:pPr>
      <w:r w:rsidRPr="00691A53">
        <w:rPr>
          <w:rFonts w:cstheme="minorHAnsi"/>
          <w:sz w:val="20"/>
          <w:szCs w:val="20"/>
        </w:rPr>
        <w:t>Monitoring and Compliance: Maintained Service Level Agreements (SLAs) and Service Level Objectives (SLOs), utilizing Azure Monitor, Log Analytics Workspace, and Azure Dashboards for application monitoring.</w:t>
      </w:r>
    </w:p>
    <w:p w:rsidR="00691A53" w:rsidRPr="00691A53" w:rsidP="00526BD0" w14:paraId="2AF9C1CC" w14:textId="751C1DEB">
      <w:pPr>
        <w:pStyle w:val="ListParagraph"/>
        <w:widowControl w:val="0"/>
        <w:numPr>
          <w:ilvl w:val="0"/>
          <w:numId w:val="14"/>
        </w:numPr>
        <w:tabs>
          <w:tab w:val="left" w:pos="0"/>
        </w:tabs>
        <w:autoSpaceDE w:val="0"/>
        <w:autoSpaceDN w:val="0"/>
        <w:spacing w:after="0" w:line="240" w:lineRule="auto"/>
        <w:ind w:left="-426" w:right="-716"/>
        <w:contextualSpacing w:val="0"/>
        <w:rPr>
          <w:rFonts w:cstheme="minorHAnsi"/>
          <w:sz w:val="20"/>
          <w:szCs w:val="20"/>
        </w:rPr>
      </w:pPr>
      <w:r w:rsidRPr="00691A53">
        <w:rPr>
          <w:rFonts w:cstheme="minorHAnsi"/>
          <w:sz w:val="20"/>
          <w:szCs w:val="20"/>
        </w:rPr>
        <w:t>Automation Development: Develop automation scripts using Python, Java, JavaScript to streamline</w:t>
      </w:r>
      <w:r w:rsidR="00526BD0">
        <w:rPr>
          <w:rFonts w:cstheme="minorHAnsi"/>
          <w:sz w:val="20"/>
          <w:szCs w:val="20"/>
        </w:rPr>
        <w:t xml:space="preserve"> </w:t>
      </w:r>
      <w:r w:rsidRPr="00691A53">
        <w:rPr>
          <w:rFonts w:cstheme="minorHAnsi"/>
          <w:sz w:val="20"/>
          <w:szCs w:val="20"/>
        </w:rPr>
        <w:t>process.</w:t>
      </w:r>
    </w:p>
    <w:p w:rsidR="00691A53" w:rsidRPr="00691A53" w:rsidP="00526BD0" w14:paraId="08C58E1D" w14:textId="6EE1A896">
      <w:pPr>
        <w:pStyle w:val="ListParagraph"/>
        <w:widowControl w:val="0"/>
        <w:numPr>
          <w:ilvl w:val="0"/>
          <w:numId w:val="14"/>
        </w:numPr>
        <w:tabs>
          <w:tab w:val="left" w:pos="0"/>
        </w:tabs>
        <w:autoSpaceDE w:val="0"/>
        <w:autoSpaceDN w:val="0"/>
        <w:spacing w:after="0" w:line="240" w:lineRule="auto"/>
        <w:ind w:left="-426" w:right="-716"/>
        <w:contextualSpacing w:val="0"/>
        <w:rPr>
          <w:rFonts w:cstheme="minorHAnsi"/>
          <w:sz w:val="20"/>
          <w:szCs w:val="20"/>
        </w:rPr>
      </w:pPr>
      <w:r w:rsidRPr="00691A53">
        <w:rPr>
          <w:rFonts w:cstheme="minorHAnsi"/>
          <w:sz w:val="20"/>
          <w:szCs w:val="20"/>
        </w:rPr>
        <w:t>Infrastructure Scalability: Built and operated scalable software and infrastructure solutions, including VM Scale Sets</w:t>
      </w:r>
      <w:r>
        <w:rPr>
          <w:rFonts w:cstheme="minorHAnsi"/>
          <w:sz w:val="20"/>
          <w:szCs w:val="20"/>
        </w:rPr>
        <w:t xml:space="preserve"> </w:t>
      </w:r>
      <w:r w:rsidRPr="00691A53">
        <w:rPr>
          <w:rFonts w:cstheme="minorHAnsi"/>
          <w:sz w:val="20"/>
          <w:szCs w:val="20"/>
        </w:rPr>
        <w:t>and App Services.</w:t>
      </w:r>
    </w:p>
    <w:p w:rsidR="001515CB" w:rsidP="00526BD0" w14:paraId="66C0779B" w14:textId="5FEB4445">
      <w:pPr>
        <w:pStyle w:val="ListParagraph"/>
        <w:numPr>
          <w:ilvl w:val="0"/>
          <w:numId w:val="11"/>
        </w:numPr>
        <w:tabs>
          <w:tab w:val="left" w:pos="0"/>
        </w:tabs>
        <w:ind w:left="-426" w:right="-716"/>
        <w:rPr>
          <w:rFonts w:cstheme="minorHAnsi"/>
          <w:sz w:val="20"/>
          <w:szCs w:val="20"/>
        </w:rPr>
      </w:pPr>
      <w:r w:rsidRPr="00526BD0">
        <w:rPr>
          <w:rFonts w:cstheme="minorHAnsi"/>
          <w:sz w:val="20"/>
          <w:szCs w:val="20"/>
        </w:rPr>
        <w:t>Implemented industry best practices and provided Proofs of Concept (POCs) for Azure Cloud Environment.</w:t>
      </w:r>
    </w:p>
    <w:p w:rsidR="001C507F" w:rsidP="001C507F" w14:paraId="7883FF09" w14:textId="77777777">
      <w:pPr>
        <w:pStyle w:val="ListParagraph"/>
        <w:tabs>
          <w:tab w:val="left" w:pos="0"/>
        </w:tabs>
        <w:ind w:left="-426" w:right="-716"/>
        <w:rPr>
          <w:rFonts w:cstheme="minorHAnsi"/>
          <w:sz w:val="20"/>
          <w:szCs w:val="20"/>
        </w:rPr>
      </w:pPr>
    </w:p>
    <w:p w:rsidR="001D77AC" w:rsidRPr="00646652" w:rsidP="00646652" w14:paraId="5DAD64F9" w14:textId="67DBF0BA">
      <w:pPr>
        <w:pStyle w:val="ListParagraph"/>
        <w:widowControl w:val="0"/>
        <w:tabs>
          <w:tab w:val="left" w:pos="0"/>
        </w:tabs>
        <w:autoSpaceDE w:val="0"/>
        <w:autoSpaceDN w:val="0"/>
        <w:spacing w:after="0" w:line="240" w:lineRule="auto"/>
        <w:ind w:left="-851"/>
        <w:contextualSpacing w:val="0"/>
        <w:rPr>
          <w:b/>
          <w:sz w:val="20"/>
          <w:szCs w:val="20"/>
        </w:rPr>
      </w:pPr>
      <w:r>
        <w:rPr>
          <w:b/>
          <w:sz w:val="20"/>
          <w:szCs w:val="20"/>
        </w:rPr>
        <w:t xml:space="preserve">Software </w:t>
      </w:r>
      <w:r w:rsidRPr="002A6352">
        <w:rPr>
          <w:b/>
          <w:sz w:val="20"/>
          <w:szCs w:val="20"/>
        </w:rPr>
        <w:t xml:space="preserve">Engineer | </w:t>
      </w:r>
      <w:r w:rsidR="008D25FC">
        <w:rPr>
          <w:b/>
          <w:sz w:val="20"/>
          <w:szCs w:val="20"/>
        </w:rPr>
        <w:t>Lince Soft Solutions</w:t>
      </w:r>
      <w:r w:rsidR="00DD17CB">
        <w:rPr>
          <w:b/>
          <w:sz w:val="20"/>
          <w:szCs w:val="20"/>
        </w:rPr>
        <w:t xml:space="preserve"> Pvt Ltd</w:t>
      </w:r>
      <w:r w:rsidRPr="002A6352">
        <w:rPr>
          <w:b/>
          <w:sz w:val="20"/>
          <w:szCs w:val="20"/>
        </w:rPr>
        <w:t xml:space="preserve">., | </w:t>
      </w:r>
      <w:r w:rsidR="00671B45">
        <w:rPr>
          <w:b/>
          <w:sz w:val="20"/>
          <w:szCs w:val="20"/>
        </w:rPr>
        <w:t>0</w:t>
      </w:r>
      <w:r w:rsidR="00313B97">
        <w:rPr>
          <w:b/>
          <w:sz w:val="20"/>
          <w:szCs w:val="20"/>
        </w:rPr>
        <w:t>9</w:t>
      </w:r>
      <w:r w:rsidR="00671B45">
        <w:rPr>
          <w:b/>
          <w:sz w:val="20"/>
          <w:szCs w:val="20"/>
        </w:rPr>
        <w:t>/</w:t>
      </w:r>
      <w:r w:rsidRPr="002A6352">
        <w:rPr>
          <w:b/>
          <w:sz w:val="20"/>
          <w:szCs w:val="20"/>
        </w:rPr>
        <w:t>20</w:t>
      </w:r>
      <w:r>
        <w:rPr>
          <w:b/>
          <w:sz w:val="20"/>
          <w:szCs w:val="20"/>
        </w:rPr>
        <w:t>1</w:t>
      </w:r>
      <w:r w:rsidR="00DF7B68">
        <w:rPr>
          <w:b/>
          <w:sz w:val="20"/>
          <w:szCs w:val="20"/>
        </w:rPr>
        <w:t>6</w:t>
      </w:r>
      <w:r w:rsidRPr="002A6352">
        <w:rPr>
          <w:b/>
          <w:sz w:val="20"/>
          <w:szCs w:val="20"/>
        </w:rPr>
        <w:t xml:space="preserve"> – </w:t>
      </w:r>
      <w:r w:rsidR="00671B45">
        <w:rPr>
          <w:b/>
          <w:sz w:val="20"/>
          <w:szCs w:val="20"/>
        </w:rPr>
        <w:t>06/</w:t>
      </w:r>
      <w:r w:rsidRPr="002A6352">
        <w:rPr>
          <w:b/>
          <w:sz w:val="20"/>
          <w:szCs w:val="20"/>
        </w:rPr>
        <w:t xml:space="preserve"> 20</w:t>
      </w:r>
      <w:r>
        <w:rPr>
          <w:b/>
          <w:sz w:val="20"/>
          <w:szCs w:val="20"/>
        </w:rPr>
        <w:t>21</w:t>
      </w:r>
    </w:p>
    <w:p w:rsidR="00CD4D9D" w:rsidRPr="001D77AC" w:rsidP="001D77AC" w14:paraId="490E2B2A" w14:textId="77777777">
      <w:pPr>
        <w:pStyle w:val="ListParagraph"/>
        <w:widowControl w:val="0"/>
        <w:numPr>
          <w:ilvl w:val="0"/>
          <w:numId w:val="11"/>
        </w:numPr>
        <w:tabs>
          <w:tab w:val="left" w:pos="11025"/>
        </w:tabs>
        <w:autoSpaceDE w:val="0"/>
        <w:autoSpaceDN w:val="0"/>
        <w:spacing w:after="0" w:line="240" w:lineRule="auto"/>
        <w:ind w:left="-426"/>
        <w:contextualSpacing w:val="0"/>
        <w:rPr>
          <w:rFonts w:cstheme="minorHAnsi"/>
          <w:sz w:val="20"/>
          <w:szCs w:val="20"/>
        </w:rPr>
      </w:pPr>
      <w:r w:rsidRPr="001D77AC">
        <w:rPr>
          <w:rFonts w:cstheme="minorHAnsi"/>
          <w:sz w:val="20"/>
          <w:szCs w:val="20"/>
        </w:rPr>
        <w:t>Delivered technical support for Windows-based systems and peripherals in a corporate setting.</w:t>
      </w:r>
    </w:p>
    <w:p w:rsidR="00CD4D9D" w:rsidRPr="001D77AC" w:rsidP="001D77AC" w14:paraId="3F9AB975" w14:textId="77777777">
      <w:pPr>
        <w:pStyle w:val="ListParagraph"/>
        <w:widowControl w:val="0"/>
        <w:numPr>
          <w:ilvl w:val="0"/>
          <w:numId w:val="11"/>
        </w:numPr>
        <w:tabs>
          <w:tab w:val="left" w:pos="11025"/>
        </w:tabs>
        <w:autoSpaceDE w:val="0"/>
        <w:autoSpaceDN w:val="0"/>
        <w:spacing w:after="0" w:line="240" w:lineRule="auto"/>
        <w:ind w:left="-426"/>
        <w:contextualSpacing w:val="0"/>
        <w:rPr>
          <w:rFonts w:cstheme="minorHAnsi"/>
          <w:sz w:val="20"/>
          <w:szCs w:val="20"/>
        </w:rPr>
      </w:pPr>
      <w:r w:rsidRPr="001D77AC">
        <w:rPr>
          <w:rFonts w:cstheme="minorHAnsi"/>
          <w:sz w:val="20"/>
          <w:szCs w:val="20"/>
        </w:rPr>
        <w:t>Assisted with system imaging, software installations, and patch updates.</w:t>
      </w:r>
    </w:p>
    <w:p w:rsidR="005A5F26" w:rsidRPr="001D77AC" w:rsidP="001D77AC" w14:paraId="55D27B35" w14:textId="6A2F5887">
      <w:pPr>
        <w:pStyle w:val="ListParagraph"/>
        <w:widowControl w:val="0"/>
        <w:numPr>
          <w:ilvl w:val="0"/>
          <w:numId w:val="11"/>
        </w:numPr>
        <w:tabs>
          <w:tab w:val="left" w:pos="11025"/>
        </w:tabs>
        <w:autoSpaceDE w:val="0"/>
        <w:autoSpaceDN w:val="0"/>
        <w:spacing w:after="0" w:line="240" w:lineRule="auto"/>
        <w:ind w:left="-426"/>
        <w:contextualSpacing w:val="0"/>
        <w:rPr>
          <w:rFonts w:cstheme="minorHAnsi"/>
          <w:sz w:val="20"/>
          <w:szCs w:val="20"/>
        </w:rPr>
      </w:pPr>
      <w:r w:rsidRPr="001D77AC">
        <w:rPr>
          <w:rFonts w:cstheme="minorHAnsi"/>
          <w:sz w:val="20"/>
          <w:szCs w:val="20"/>
        </w:rPr>
        <w:t>Monitored and responded to helpdesk requests and ensured timely closure of incidents.</w:t>
      </w:r>
    </w:p>
    <w:p w:rsidR="00526BD0" w:rsidP="005A5F26" w14:paraId="77FA3A9D" w14:textId="689039A3">
      <w:pPr>
        <w:pStyle w:val="ListParagraph"/>
        <w:widowControl w:val="0"/>
        <w:numPr>
          <w:ilvl w:val="0"/>
          <w:numId w:val="11"/>
        </w:numPr>
        <w:tabs>
          <w:tab w:val="left" w:pos="0"/>
        </w:tabs>
        <w:autoSpaceDE w:val="0"/>
        <w:autoSpaceDN w:val="0"/>
        <w:spacing w:after="0" w:line="240" w:lineRule="auto"/>
        <w:ind w:left="-426"/>
        <w:contextualSpacing w:val="0"/>
        <w:rPr>
          <w:rFonts w:cstheme="minorHAnsi"/>
          <w:sz w:val="20"/>
          <w:szCs w:val="20"/>
        </w:rPr>
      </w:pPr>
      <w:r w:rsidRPr="005A5F26">
        <w:rPr>
          <w:rFonts w:cstheme="minorHAnsi"/>
          <w:sz w:val="20"/>
          <w:szCs w:val="20"/>
        </w:rPr>
        <w:t>Azure IaaS Management: Deployed and maintained all Azure IaaS services, ensuring optimal functionality and performance.</w:t>
      </w:r>
    </w:p>
    <w:p w:rsidR="00761B2F" w:rsidRPr="00761B2F" w:rsidP="00761B2F" w14:paraId="6DDD0C74" w14:textId="77777777">
      <w:pPr>
        <w:pStyle w:val="ListParagraph"/>
        <w:widowControl w:val="0"/>
        <w:numPr>
          <w:ilvl w:val="0"/>
          <w:numId w:val="11"/>
        </w:numPr>
        <w:tabs>
          <w:tab w:val="left" w:pos="0"/>
        </w:tabs>
        <w:autoSpaceDE w:val="0"/>
        <w:autoSpaceDN w:val="0"/>
        <w:spacing w:after="0" w:line="240" w:lineRule="auto"/>
        <w:ind w:left="-426"/>
        <w:rPr>
          <w:rFonts w:cstheme="minorHAnsi"/>
          <w:sz w:val="20"/>
          <w:szCs w:val="20"/>
        </w:rPr>
      </w:pPr>
      <w:r w:rsidRPr="00761B2F">
        <w:rPr>
          <w:rFonts w:cstheme="minorHAnsi"/>
          <w:sz w:val="20"/>
          <w:szCs w:val="20"/>
        </w:rPr>
        <w:t>Administered Microsoft 365 tenant including Exchange, Teams, SharePoint, and OneDrive for over 2000 users.</w:t>
      </w:r>
    </w:p>
    <w:p w:rsidR="00761B2F" w:rsidP="00761B2F" w14:paraId="0A3726D7" w14:textId="5433B919">
      <w:pPr>
        <w:pStyle w:val="ListParagraph"/>
        <w:widowControl w:val="0"/>
        <w:numPr>
          <w:ilvl w:val="0"/>
          <w:numId w:val="11"/>
        </w:numPr>
        <w:tabs>
          <w:tab w:val="left" w:pos="0"/>
        </w:tabs>
        <w:autoSpaceDE w:val="0"/>
        <w:autoSpaceDN w:val="0"/>
        <w:spacing w:after="0" w:line="240" w:lineRule="auto"/>
        <w:ind w:left="-426"/>
        <w:contextualSpacing w:val="0"/>
        <w:rPr>
          <w:rFonts w:cstheme="minorHAnsi"/>
          <w:sz w:val="20"/>
          <w:szCs w:val="20"/>
        </w:rPr>
      </w:pPr>
      <w:r w:rsidRPr="00761B2F">
        <w:rPr>
          <w:rFonts w:cstheme="minorHAnsi"/>
          <w:sz w:val="20"/>
          <w:szCs w:val="20"/>
        </w:rPr>
        <w:t>Configured and managed Microsoft Entra ID (Azure AD) including conditional access, enterprise apps, and B2B guest access</w:t>
      </w:r>
    </w:p>
    <w:p w:rsidR="00D80A10" w:rsidRPr="00CD4D9D" w:rsidP="00D80A10" w14:paraId="1F35770F" w14:textId="5180BD38">
      <w:pPr>
        <w:pStyle w:val="ListParagraph"/>
        <w:widowControl w:val="0"/>
        <w:numPr>
          <w:ilvl w:val="0"/>
          <w:numId w:val="11"/>
        </w:numPr>
        <w:tabs>
          <w:tab w:val="left" w:pos="11025"/>
        </w:tabs>
        <w:autoSpaceDE w:val="0"/>
        <w:autoSpaceDN w:val="0"/>
        <w:spacing w:after="0" w:line="240" w:lineRule="auto"/>
        <w:ind w:left="-426"/>
        <w:contextualSpacing w:val="0"/>
        <w:rPr>
          <w:rFonts w:cstheme="minorHAnsi"/>
          <w:sz w:val="20"/>
          <w:szCs w:val="20"/>
        </w:rPr>
      </w:pPr>
      <w:r w:rsidRPr="00CD4D9D">
        <w:rPr>
          <w:rFonts w:cstheme="minorHAnsi"/>
          <w:sz w:val="20"/>
          <w:szCs w:val="20"/>
        </w:rPr>
        <w:t>Maintained accurate documentation of incidents and solutions in the ticketing system.</w:t>
      </w:r>
    </w:p>
    <w:p w:rsidR="00526BD0" w:rsidRPr="005A5F26" w:rsidP="00526BD0" w14:paraId="55A79EEE" w14:textId="77777777">
      <w:pPr>
        <w:pStyle w:val="ListParagraph"/>
        <w:widowControl w:val="0"/>
        <w:numPr>
          <w:ilvl w:val="0"/>
          <w:numId w:val="15"/>
        </w:numPr>
        <w:tabs>
          <w:tab w:val="left" w:pos="0"/>
        </w:tabs>
        <w:autoSpaceDE w:val="0"/>
        <w:autoSpaceDN w:val="0"/>
        <w:spacing w:after="0" w:line="240" w:lineRule="auto"/>
        <w:ind w:left="-426"/>
        <w:contextualSpacing w:val="0"/>
        <w:rPr>
          <w:rFonts w:cstheme="minorHAnsi"/>
          <w:sz w:val="20"/>
          <w:szCs w:val="20"/>
        </w:rPr>
      </w:pPr>
      <w:r w:rsidRPr="005A5F26">
        <w:rPr>
          <w:rFonts w:cstheme="minorHAnsi"/>
          <w:sz w:val="20"/>
          <w:szCs w:val="20"/>
        </w:rPr>
        <w:t>Maintained hybrid identity setup using Azure AD Connect; monitored sync health and resolved directory sync issues.</w:t>
      </w:r>
    </w:p>
    <w:p w:rsidR="00526BD0" w:rsidRPr="005A5F26" w:rsidP="00526BD0" w14:paraId="1A890115" w14:textId="77777777">
      <w:pPr>
        <w:pStyle w:val="ListParagraph"/>
        <w:widowControl w:val="0"/>
        <w:numPr>
          <w:ilvl w:val="0"/>
          <w:numId w:val="15"/>
        </w:numPr>
        <w:tabs>
          <w:tab w:val="left" w:pos="0"/>
        </w:tabs>
        <w:autoSpaceDE w:val="0"/>
        <w:autoSpaceDN w:val="0"/>
        <w:spacing w:after="0" w:line="240" w:lineRule="auto"/>
        <w:ind w:left="-426"/>
        <w:contextualSpacing w:val="0"/>
        <w:rPr>
          <w:rFonts w:cstheme="minorHAnsi"/>
          <w:sz w:val="20"/>
          <w:szCs w:val="20"/>
        </w:rPr>
      </w:pPr>
      <w:r w:rsidRPr="005A5F26">
        <w:rPr>
          <w:rFonts w:cstheme="minorHAnsi"/>
          <w:sz w:val="20"/>
          <w:szCs w:val="20"/>
        </w:rPr>
        <w:t>Created and maintained RBAC roles, enforcing least privilege access and segmenting admin responsibilities.</w:t>
      </w:r>
    </w:p>
    <w:p w:rsidR="001515CB" w:rsidRPr="001D77AC" w:rsidP="001D77AC" w14:paraId="619F6525" w14:textId="3A967007">
      <w:pPr>
        <w:pStyle w:val="ListParagraph"/>
        <w:widowControl w:val="0"/>
        <w:numPr>
          <w:ilvl w:val="0"/>
          <w:numId w:val="15"/>
        </w:numPr>
        <w:tabs>
          <w:tab w:val="left" w:pos="0"/>
        </w:tabs>
        <w:autoSpaceDE w:val="0"/>
        <w:autoSpaceDN w:val="0"/>
        <w:spacing w:after="0" w:line="240" w:lineRule="auto"/>
        <w:ind w:left="-426"/>
        <w:contextualSpacing w:val="0"/>
        <w:rPr>
          <w:rFonts w:cstheme="minorHAnsi"/>
          <w:sz w:val="20"/>
          <w:szCs w:val="20"/>
        </w:rPr>
      </w:pPr>
      <w:r w:rsidRPr="005A5F26">
        <w:rPr>
          <w:rFonts w:cstheme="minorHAnsi"/>
          <w:sz w:val="20"/>
          <w:szCs w:val="20"/>
        </w:rPr>
        <w:t>Enforced and monitored MFA policies, self-service password reset, and risky sign-in mitigation.</w:t>
      </w:r>
      <w:r w:rsidR="001D77AC">
        <w:rPr>
          <w:rFonts w:cstheme="minorHAnsi"/>
          <w:sz w:val="20"/>
          <w:szCs w:val="20"/>
        </w:rPr>
        <w:br/>
      </w:r>
    </w:p>
    <w:p w:rsidR="001515CB" w:rsidRPr="002A6352" w:rsidP="00761B2F" w14:paraId="3AF82D0F" w14:textId="77777777">
      <w:pPr>
        <w:spacing w:after="120"/>
        <w:ind w:left="-851" w:right="-998"/>
        <w:rPr>
          <w:sz w:val="20"/>
          <w:szCs w:val="20"/>
        </w:rPr>
      </w:pPr>
      <w:r w:rsidRPr="002A6352">
        <w:rPr>
          <w:b/>
          <w:color w:val="003366"/>
          <w:sz w:val="20"/>
          <w:szCs w:val="20"/>
        </w:rPr>
        <w:t>Education</w:t>
      </w:r>
    </w:p>
    <w:p w:rsidR="001515CB" w:rsidRPr="002A6352" w:rsidP="002A6352" w14:paraId="5DE57DFA" w14:textId="7BC3FE2D">
      <w:pPr>
        <w:ind w:left="-851" w:right="-999"/>
        <w:rPr>
          <w:sz w:val="20"/>
          <w:szCs w:val="20"/>
        </w:rPr>
      </w:pPr>
      <w:r>
        <w:rPr>
          <w:sz w:val="20"/>
          <w:szCs w:val="20"/>
        </w:rPr>
        <w:t>Bachelors Computer</w:t>
      </w:r>
      <w:r w:rsidR="00DF7B68">
        <w:rPr>
          <w:sz w:val="20"/>
          <w:szCs w:val="20"/>
        </w:rPr>
        <w:t xml:space="preserve"> Science</w:t>
      </w:r>
      <w:r w:rsidR="00A315D8">
        <w:rPr>
          <w:sz w:val="20"/>
          <w:szCs w:val="20"/>
        </w:rPr>
        <w:t>,</w:t>
      </w:r>
      <w:r w:rsidR="00252D29">
        <w:rPr>
          <w:sz w:val="20"/>
          <w:szCs w:val="20"/>
        </w:rPr>
        <w:t xml:space="preserve"> </w:t>
      </w:r>
      <w:r>
        <w:rPr>
          <w:sz w:val="20"/>
          <w:szCs w:val="20"/>
        </w:rPr>
        <w:t xml:space="preserve">Acharya Nagarjuna </w:t>
      </w:r>
      <w:r w:rsidRPr="002A6352">
        <w:rPr>
          <w:sz w:val="20"/>
          <w:szCs w:val="20"/>
        </w:rPr>
        <w:t>University,</w:t>
      </w:r>
      <w:r>
        <w:rPr>
          <w:sz w:val="20"/>
          <w:szCs w:val="20"/>
        </w:rPr>
        <w:t xml:space="preserve"> Completed in 20</w:t>
      </w:r>
      <w:r w:rsidR="00DF7B68">
        <w:rPr>
          <w:sz w:val="20"/>
          <w:szCs w:val="20"/>
        </w:rPr>
        <w:t>1</w:t>
      </w:r>
      <w:r>
        <w:rPr>
          <w:sz w:val="20"/>
          <w:szCs w:val="20"/>
        </w:rPr>
        <w:t>4</w:t>
      </w:r>
      <w:r w:rsidR="00252D29">
        <w:rPr>
          <w:sz w:val="20"/>
          <w:szCs w:val="20"/>
        </w:rPr>
        <w:t>.</w:t>
      </w:r>
    </w:p>
    <w:p w:rsidR="001515CB" w:rsidRPr="00BE58D3" w:rsidP="00761B2F" w14:paraId="44F9D465" w14:textId="4D6F422B">
      <w:pPr>
        <w:spacing w:after="0"/>
        <w:ind w:left="-851" w:right="-998"/>
        <w:rPr>
          <w:b/>
          <w:bCs/>
          <w:color w:val="003366"/>
          <w:sz w:val="20"/>
          <w:szCs w:val="20"/>
          <w:lang w:val="en-IN"/>
        </w:rPr>
      </w:pPr>
      <w:r w:rsidRPr="002A6352">
        <w:rPr>
          <w:b/>
          <w:color w:val="003366"/>
          <w:sz w:val="20"/>
          <w:szCs w:val="20"/>
        </w:rPr>
        <w:t>Certifications</w:t>
      </w:r>
      <w:r w:rsidR="00BE58D3">
        <w:rPr>
          <w:b/>
          <w:color w:val="003366"/>
          <w:sz w:val="20"/>
          <w:szCs w:val="20"/>
        </w:rPr>
        <w:br/>
      </w:r>
      <w:r w:rsidRPr="00BE58D3" w:rsidR="00BE58D3">
        <w:rPr>
          <w:color w:val="000000" w:themeColor="text1"/>
          <w:sz w:val="20"/>
          <w:szCs w:val="20"/>
          <w:lang w:val="en-IN"/>
        </w:rPr>
        <w:t xml:space="preserve">Azure Fundamentals </w:t>
      </w:r>
      <w:r w:rsidRPr="00BE58D3" w:rsidR="00BE58D3">
        <w:rPr>
          <w:color w:val="000000" w:themeColor="text1"/>
          <w:sz w:val="20"/>
          <w:szCs w:val="20"/>
        </w:rPr>
        <w:t>AZ -900</w:t>
      </w:r>
      <w:r w:rsidR="00BE58D3">
        <w:rPr>
          <w:sz w:val="20"/>
          <w:szCs w:val="20"/>
        </w:rPr>
        <w:br/>
      </w:r>
      <w:r w:rsidRPr="00D80A10" w:rsidR="00D80A10">
        <w:rPr>
          <w:sz w:val="20"/>
          <w:szCs w:val="20"/>
        </w:rPr>
        <w:t>Azure Administrator</w:t>
      </w:r>
      <w:r w:rsidR="001D77AC">
        <w:rPr>
          <w:sz w:val="20"/>
          <w:szCs w:val="20"/>
        </w:rPr>
        <w:t xml:space="preserve"> -</w:t>
      </w:r>
      <w:r w:rsidRPr="00D80A10" w:rsidR="00D80A10">
        <w:rPr>
          <w:sz w:val="20"/>
          <w:szCs w:val="20"/>
        </w:rPr>
        <w:t>AZ-104</w:t>
      </w:r>
      <w:r w:rsidR="00D80A10">
        <w:rPr>
          <w:sz w:val="20"/>
          <w:szCs w:val="20"/>
        </w:rPr>
        <w:br/>
      </w:r>
      <w:r w:rsidRPr="00D80A10" w:rsidR="00D80A10">
        <w:rPr>
          <w:sz w:val="20"/>
          <w:szCs w:val="20"/>
        </w:rPr>
        <w:t>Azure DevOps Engineer</w:t>
      </w:r>
      <w:r w:rsidR="001D77AC">
        <w:rPr>
          <w:sz w:val="20"/>
          <w:szCs w:val="20"/>
        </w:rPr>
        <w:t xml:space="preserve"> - </w:t>
      </w:r>
      <w:r w:rsidRPr="00D80A10" w:rsidR="00D80A10">
        <w:rPr>
          <w:sz w:val="20"/>
          <w:szCs w:val="20"/>
        </w:rPr>
        <w:t>AZ-400</w:t>
      </w:r>
      <w:r w:rsidR="00D80A10">
        <w:rPr>
          <w:sz w:val="20"/>
          <w:szCs w:val="20"/>
        </w:rPr>
        <w:br/>
      </w:r>
      <w:r w:rsidRPr="00D80A10" w:rsidR="00D80A10">
        <w:rPr>
          <w:sz w:val="20"/>
          <w:szCs w:val="20"/>
        </w:rPr>
        <w:t>Certified Kubernetes Administrator</w:t>
      </w:r>
      <w:r w:rsidR="001D77AC">
        <w:rPr>
          <w:sz w:val="20"/>
          <w:szCs w:val="20"/>
        </w:rPr>
        <w:t xml:space="preserve"> - </w:t>
      </w:r>
      <w:r w:rsidRPr="00D80A10" w:rsidR="00D80A10">
        <w:rPr>
          <w:sz w:val="20"/>
          <w:szCs w:val="20"/>
        </w:rPr>
        <w:t>CKA</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1C507F">
      <w:pgSz w:w="12240" w:h="15840"/>
      <w:pgMar w:top="0" w:right="1800" w:bottom="42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0178C8"/>
    <w:multiLevelType w:val="hybridMultilevel"/>
    <w:tmpl w:val="BB7ACE7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217A6F76"/>
    <w:multiLevelType w:val="hybridMultilevel"/>
    <w:tmpl w:val="8B44502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1">
    <w:nsid w:val="2B50612F"/>
    <w:multiLevelType w:val="hybridMultilevel"/>
    <w:tmpl w:val="1584D77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2">
    <w:nsid w:val="33477501"/>
    <w:multiLevelType w:val="hybridMultilevel"/>
    <w:tmpl w:val="F8C2B22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3">
    <w:nsid w:val="3DD25698"/>
    <w:multiLevelType w:val="multilevel"/>
    <w:tmpl w:val="9484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74154D2"/>
    <w:multiLevelType w:val="hybridMultilevel"/>
    <w:tmpl w:val="A53423EE"/>
    <w:lvl w:ilvl="0">
      <w:start w:val="1"/>
      <w:numFmt w:val="bullet"/>
      <w:lvlText w:val=""/>
      <w:lvlJc w:val="left"/>
      <w:pPr>
        <w:ind w:left="294" w:hanging="360"/>
      </w:pPr>
      <w:rPr>
        <w:rFonts w:ascii="Symbol" w:hAnsi="Symbol" w:hint="default"/>
      </w:rPr>
    </w:lvl>
    <w:lvl w:ilvl="1" w:tentative="1">
      <w:start w:val="1"/>
      <w:numFmt w:val="bullet"/>
      <w:lvlText w:val="o"/>
      <w:lvlJc w:val="left"/>
      <w:pPr>
        <w:ind w:left="1014" w:hanging="360"/>
      </w:pPr>
      <w:rPr>
        <w:rFonts w:ascii="Courier New" w:hAnsi="Courier New" w:cs="Courier New" w:hint="default"/>
      </w:rPr>
    </w:lvl>
    <w:lvl w:ilvl="2" w:tentative="1">
      <w:start w:val="1"/>
      <w:numFmt w:val="bullet"/>
      <w:lvlText w:val=""/>
      <w:lvlJc w:val="left"/>
      <w:pPr>
        <w:ind w:left="1734" w:hanging="360"/>
      </w:pPr>
      <w:rPr>
        <w:rFonts w:ascii="Wingdings" w:hAnsi="Wingdings" w:hint="default"/>
      </w:rPr>
    </w:lvl>
    <w:lvl w:ilvl="3" w:tentative="1">
      <w:start w:val="1"/>
      <w:numFmt w:val="bullet"/>
      <w:lvlText w:val=""/>
      <w:lvlJc w:val="left"/>
      <w:pPr>
        <w:ind w:left="2454" w:hanging="360"/>
      </w:pPr>
      <w:rPr>
        <w:rFonts w:ascii="Symbol" w:hAnsi="Symbol" w:hint="default"/>
      </w:rPr>
    </w:lvl>
    <w:lvl w:ilvl="4" w:tentative="1">
      <w:start w:val="1"/>
      <w:numFmt w:val="bullet"/>
      <w:lvlText w:val="o"/>
      <w:lvlJc w:val="left"/>
      <w:pPr>
        <w:ind w:left="3174" w:hanging="360"/>
      </w:pPr>
      <w:rPr>
        <w:rFonts w:ascii="Courier New" w:hAnsi="Courier New" w:cs="Courier New" w:hint="default"/>
      </w:rPr>
    </w:lvl>
    <w:lvl w:ilvl="5" w:tentative="1">
      <w:start w:val="1"/>
      <w:numFmt w:val="bullet"/>
      <w:lvlText w:val=""/>
      <w:lvlJc w:val="left"/>
      <w:pPr>
        <w:ind w:left="3894" w:hanging="360"/>
      </w:pPr>
      <w:rPr>
        <w:rFonts w:ascii="Wingdings" w:hAnsi="Wingdings" w:hint="default"/>
      </w:rPr>
    </w:lvl>
    <w:lvl w:ilvl="6" w:tentative="1">
      <w:start w:val="1"/>
      <w:numFmt w:val="bullet"/>
      <w:lvlText w:val=""/>
      <w:lvlJc w:val="left"/>
      <w:pPr>
        <w:ind w:left="4614" w:hanging="360"/>
      </w:pPr>
      <w:rPr>
        <w:rFonts w:ascii="Symbol" w:hAnsi="Symbol" w:hint="default"/>
      </w:rPr>
    </w:lvl>
    <w:lvl w:ilvl="7" w:tentative="1">
      <w:start w:val="1"/>
      <w:numFmt w:val="bullet"/>
      <w:lvlText w:val="o"/>
      <w:lvlJc w:val="left"/>
      <w:pPr>
        <w:ind w:left="5334" w:hanging="360"/>
      </w:pPr>
      <w:rPr>
        <w:rFonts w:ascii="Courier New" w:hAnsi="Courier New" w:cs="Courier New" w:hint="default"/>
      </w:rPr>
    </w:lvl>
    <w:lvl w:ilvl="8" w:tentative="1">
      <w:start w:val="1"/>
      <w:numFmt w:val="bullet"/>
      <w:lvlText w:val=""/>
      <w:lvlJc w:val="left"/>
      <w:pPr>
        <w:ind w:left="6054" w:hanging="360"/>
      </w:pPr>
      <w:rPr>
        <w:rFonts w:ascii="Wingdings" w:hAnsi="Wingdings" w:hint="default"/>
      </w:rPr>
    </w:lvl>
  </w:abstractNum>
  <w:abstractNum w:abstractNumId="15">
    <w:nsid w:val="4EDD40F5"/>
    <w:multiLevelType w:val="hybridMultilevel"/>
    <w:tmpl w:val="97AC49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72921533"/>
    <w:multiLevelType w:val="hybridMultilevel"/>
    <w:tmpl w:val="E47CE74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4"/>
  </w:num>
  <w:num w:numId="12">
    <w:abstractNumId w:val="15"/>
  </w:num>
  <w:num w:numId="13">
    <w:abstractNumId w:val="11"/>
  </w:num>
  <w:num w:numId="14">
    <w:abstractNumId w:val="9"/>
  </w:num>
  <w:num w:numId="15">
    <w:abstractNumId w:val="10"/>
  </w:num>
  <w:num w:numId="16">
    <w:abstractNumId w:val="16"/>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07052C"/>
    <w:rsid w:val="000E61D6"/>
    <w:rsid w:val="0015074B"/>
    <w:rsid w:val="001515CB"/>
    <w:rsid w:val="001915A3"/>
    <w:rsid w:val="001A1A50"/>
    <w:rsid w:val="001B625C"/>
    <w:rsid w:val="001C507F"/>
    <w:rsid w:val="001D77AC"/>
    <w:rsid w:val="00206958"/>
    <w:rsid w:val="00241812"/>
    <w:rsid w:val="00252D29"/>
    <w:rsid w:val="00264D47"/>
    <w:rsid w:val="0029639D"/>
    <w:rsid w:val="002A6352"/>
    <w:rsid w:val="002D58C0"/>
    <w:rsid w:val="00307929"/>
    <w:rsid w:val="00313B97"/>
    <w:rsid w:val="00326F90"/>
    <w:rsid w:val="00477EC8"/>
    <w:rsid w:val="004879A3"/>
    <w:rsid w:val="004A02D3"/>
    <w:rsid w:val="004C4B65"/>
    <w:rsid w:val="004D5663"/>
    <w:rsid w:val="005030AF"/>
    <w:rsid w:val="00526BD0"/>
    <w:rsid w:val="005776CE"/>
    <w:rsid w:val="00584BD9"/>
    <w:rsid w:val="005A4193"/>
    <w:rsid w:val="005A5F26"/>
    <w:rsid w:val="005C3DF2"/>
    <w:rsid w:val="00617C61"/>
    <w:rsid w:val="006444B4"/>
    <w:rsid w:val="00646652"/>
    <w:rsid w:val="00671B45"/>
    <w:rsid w:val="00691A53"/>
    <w:rsid w:val="00706A58"/>
    <w:rsid w:val="00732EC1"/>
    <w:rsid w:val="00761B2F"/>
    <w:rsid w:val="00771D14"/>
    <w:rsid w:val="00780D21"/>
    <w:rsid w:val="008D25FC"/>
    <w:rsid w:val="00A25580"/>
    <w:rsid w:val="00A315D8"/>
    <w:rsid w:val="00A324AE"/>
    <w:rsid w:val="00A86CDC"/>
    <w:rsid w:val="00AA1D8D"/>
    <w:rsid w:val="00AD0260"/>
    <w:rsid w:val="00B47730"/>
    <w:rsid w:val="00B639AA"/>
    <w:rsid w:val="00B87A26"/>
    <w:rsid w:val="00BE58D3"/>
    <w:rsid w:val="00CB0664"/>
    <w:rsid w:val="00CD4D9D"/>
    <w:rsid w:val="00D80A10"/>
    <w:rsid w:val="00DD17CB"/>
    <w:rsid w:val="00DF7B68"/>
    <w:rsid w:val="00E602C8"/>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7AA131F8-BA31-4313-8AA4-0350AFBBE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6BD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b6c913973b24c9be2724f0ed347ecc03134f4b0419514c4847440321091b5b58120b120b1149515a0c435601514841481f0f2b561358191b195115495d0c00584e4209430247460c590858184508105042445b0c0f054e4108120211474a411b02154e49405d58380c4f03434c1b0b150a18444a411b0b15416a44564a141a245d4340010a130018495f5e0e59580f1b525a4553524f015048170b100b14495d4f44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2</Pages>
  <Words>1051</Words>
  <Characters>5994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Srinadh Chowdary</cp:lastModifiedBy>
  <cp:revision>36</cp:revision>
  <dcterms:created xsi:type="dcterms:W3CDTF">2013-12-23T23:15:00Z</dcterms:created>
  <dcterms:modified xsi:type="dcterms:W3CDTF">2025-10-10T08:04:00Z</dcterms:modified>
</cp:coreProperties>
</file>