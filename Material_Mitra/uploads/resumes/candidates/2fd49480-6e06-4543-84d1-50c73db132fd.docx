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Divya Manikandan</w:t>
      </w:r>
    </w:p>
    <w:p>
      <w:r>
        <w:t>Chennai, India | +91 78876 92704 | diyer1408@gmail.com</w:t>
      </w:r>
    </w:p>
    <w:p>
      <w:pPr>
        <w:pStyle w:val="Heading1"/>
      </w:pPr>
      <w:r>
        <w:t>PROFESSIONAL SUMMARY</w:t>
      </w:r>
    </w:p>
    <w:p>
      <w:r>
        <w:t>Motivated and detail-oriented Administrative Assistant with 8 months of experience in office coordination, front desk operations, travel arrangements, and administrative support. Proficient in handling day-to-day administrative tasks, scheduling, and interdepartmental coordination. A quick learner with strong communication skills and the ability to work efficiently under pressure.</w:t>
      </w:r>
    </w:p>
    <w:p>
      <w:pPr>
        <w:pStyle w:val="Heading1"/>
      </w:pPr>
      <w:r>
        <w:t>KEY SKILLS</w:t>
      </w:r>
    </w:p>
    <w:p>
      <w:r>
        <w:t>• Office Administration &amp; Coordination</w:t>
        <w:br/>
        <w:t>• Front Desk &amp; Reception Handling</w:t>
        <w:br/>
        <w:t>• Travel &amp; Ticket Booking</w:t>
        <w:br/>
        <w:t>• Meeting Scheduling &amp; Minutes Preparation</w:t>
        <w:br/>
        <w:t>• Administrative Documentation</w:t>
        <w:br/>
        <w:t>• Team Collaboration &amp; Communication</w:t>
        <w:br/>
        <w:t>• MS Office Tools (Word, Excel, Outlook)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Administrative Assistant – Zeal Wings Academy</w:t>
      </w:r>
    </w:p>
    <w:p>
      <w:r>
        <w:t>Nov 2022 – Present</w:t>
      </w:r>
    </w:p>
    <w:p>
      <w:r>
        <w:t>• Handled administrative requests and queries from senior managers.</w:t>
        <w:br/>
        <w:t>• Organized and scheduled appointments using admin software.</w:t>
        <w:br/>
        <w:t>• Planned meetings and prepared detailed minutes.</w:t>
        <w:br/>
        <w:t>• Assisted in maintaining office order and supporting day-to-day operations.</w:t>
      </w:r>
    </w:p>
    <w:p>
      <w:pPr>
        <w:pStyle w:val="Heading2"/>
      </w:pPr>
      <w:r>
        <w:t>Intern – Tamil Nadu Adi Dravidar Housing and Development Corporation Ltd.</w:t>
      </w:r>
    </w:p>
    <w:p>
      <w:r>
        <w:t>Duration: Short-Term Project</w:t>
      </w:r>
    </w:p>
    <w:p>
      <w:r>
        <w:t>• Assisted in administrative coordination for managing 50 students.</w:t>
        <w:br/>
        <w:t>• Supported daily office tasks and communication with internal departments.</w:t>
      </w:r>
    </w:p>
    <w:p>
      <w:pPr>
        <w:pStyle w:val="Heading1"/>
      </w:pPr>
      <w:r>
        <w:t>EDUCATION</w:t>
      </w:r>
    </w:p>
    <w:p>
      <w:r>
        <w:t>B.Com – Rashtrasanth Tukdoji Maharaj University, Nagpur, Maharashtra (2017)</w:t>
      </w:r>
    </w:p>
    <w:p>
      <w:pPr>
        <w:pStyle w:val="Heading1"/>
      </w:pPr>
      <w:r>
        <w:t>LANGUAGES</w:t>
      </w:r>
    </w:p>
    <w:p>
      <w:r>
        <w:t>• English</w:t>
        <w:br/>
        <w:t>• Hindi</w:t>
        <w:br/>
        <w:t>• Tamil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