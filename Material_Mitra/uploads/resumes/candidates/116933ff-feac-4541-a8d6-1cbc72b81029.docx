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RAKESH SHAH</w:t>
      </w:r>
    </w:p>
    <w:p>
      <w:r>
        <w:t>Email: rakeshullash@gmail.com | Mobile: +91 87785 44113 | Chennai, India</w:t>
      </w:r>
    </w:p>
    <w:p>
      <w:r>
        <w:t>LinkedIn: [Add your profile link]</w:t>
      </w:r>
    </w:p>
    <w:p>
      <w:pPr>
        <w:pStyle w:val="Heading1"/>
      </w:pPr>
      <w:r>
        <w:t>PROFESSIONAL SUMMARY</w:t>
      </w:r>
    </w:p>
    <w:p>
      <w:r>
        <w:t>Dynamic and result-driven Business Development Manager with over 8 years of experience in IT &amp; SaaS sales, lead generation, account management, and consultative selling across global markets. Proven track record of driving revenue growth, building strong client relationships, and leading successful outbound and inbound sales initiatives using tools like Salesforce, HubSpot, ZoomInfo, and LinkedIn Sales Navigator. Passionate about enabling business transformation through digital solutions and data-driven strategy.</w:t>
      </w:r>
    </w:p>
    <w:p>
      <w:pPr>
        <w:pStyle w:val="Heading1"/>
      </w:pPr>
      <w:r>
        <w:t>CORE COMPETENCIES</w:t>
      </w:r>
    </w:p>
    <w:p>
      <w:r>
        <w:t>B2B / SaaS Sales, Lead Generation &amp; Nurturing, Inside Sales &amp; Account Management, Consultative &amp; Solution Selling, CRM Tools: Salesforce, Zoho, HubSpot, Cold Calling &amp; Email Campaigns, Enterprise IT &amp; Cloud Services, Customer Relationship Management, LinkedIn &amp; Social Selling, Target Achievement &amp; Deal Closure</w:t>
      </w:r>
    </w:p>
    <w:p>
      <w:pPr>
        <w:pStyle w:val="Heading1"/>
      </w:pPr>
      <w:r>
        <w:t>PROFESSIONAL EXPERIENCE</w:t>
      </w:r>
    </w:p>
    <w:p>
      <w:pPr>
        <w:pStyle w:val="Heading2"/>
      </w:pPr>
      <w:r>
        <w:t>Sr. Business Development Executive</w:t>
      </w:r>
    </w:p>
    <w:p>
      <w:r>
        <w:t>Gleecus Tech Labs Inc | July 2023 – Jan 2024</w:t>
      </w:r>
    </w:p>
    <w:p>
      <w:pPr>
        <w:pStyle w:val="ListBullet"/>
      </w:pPr>
      <w:r>
        <w:t>• Delivered digital transformation solutions across Cloud, AI/ML, Mobile, and Product Engineering.</w:t>
      </w:r>
    </w:p>
    <w:p>
      <w:pPr>
        <w:pStyle w:val="ListBullet"/>
      </w:pPr>
      <w:r>
        <w:t>• Managed lead nurturing, cold calling, and email campaigns across global markets.</w:t>
      </w:r>
    </w:p>
    <w:p>
      <w:pPr>
        <w:pStyle w:val="ListBullet"/>
      </w:pPr>
      <w:r>
        <w:t>• Utilized HubSpot, LinkedIn, and ZoomInfo to drive pipeline and engagement.</w:t>
      </w:r>
    </w:p>
    <w:p>
      <w:pPr>
        <w:pStyle w:val="ListBullet"/>
      </w:pPr>
      <w:r>
        <w:t>• Focused on consultative and technology sales aligned to client pain points.</w:t>
      </w:r>
    </w:p>
    <w:p>
      <w:pPr>
        <w:pStyle w:val="Heading2"/>
      </w:pPr>
      <w:r>
        <w:t>Inside Sales Executive</w:t>
      </w:r>
    </w:p>
    <w:p>
      <w:r>
        <w:t>PreludeSys | Jan 2021 – June 2023</w:t>
      </w:r>
    </w:p>
    <w:p>
      <w:pPr>
        <w:pStyle w:val="ListBullet"/>
      </w:pPr>
      <w:r>
        <w:t>• Handled billion-dollar enterprise accounts for Microsoft Azure-based solutions.</w:t>
      </w:r>
    </w:p>
    <w:p>
      <w:pPr>
        <w:pStyle w:val="ListBullet"/>
      </w:pPr>
      <w:r>
        <w:t>• Recognized for highest number of closures and deal value in multiple quarters.</w:t>
      </w:r>
    </w:p>
    <w:p>
      <w:pPr>
        <w:pStyle w:val="ListBullet"/>
      </w:pPr>
      <w:r>
        <w:t>• Drove consistent monthly and annual target achievements.</w:t>
      </w:r>
    </w:p>
    <w:p>
      <w:pPr>
        <w:pStyle w:val="ListBullet"/>
      </w:pPr>
      <w:r>
        <w:t>• Tools used: Salesforce, Zoho CRM, LinkedIn.</w:t>
      </w:r>
    </w:p>
    <w:p>
      <w:pPr>
        <w:pStyle w:val="Heading2"/>
      </w:pPr>
      <w:r>
        <w:t>Senior Analyst – Inside Sales</w:t>
      </w:r>
    </w:p>
    <w:p>
      <w:r>
        <w:t>Innova Solutions | June 2018 – Mar 2020</w:t>
      </w:r>
    </w:p>
    <w:p>
      <w:pPr>
        <w:pStyle w:val="ListBullet"/>
      </w:pPr>
      <w:r>
        <w:t>• Sold SaaS-based digital ordering and loyalty solutions (Tillister).</w:t>
      </w:r>
    </w:p>
    <w:p>
      <w:pPr>
        <w:pStyle w:val="ListBullet"/>
      </w:pPr>
      <w:r>
        <w:t>• Managed global outbound campaigns via Salesforce, Zendesk, and Sales Navigator.</w:t>
      </w:r>
    </w:p>
    <w:p>
      <w:pPr>
        <w:pStyle w:val="ListBullet"/>
      </w:pPr>
      <w:r>
        <w:t>• Specialized in lead generation, SaaS sales, and customer onboarding.</w:t>
      </w:r>
    </w:p>
    <w:p>
      <w:pPr>
        <w:pStyle w:val="Heading2"/>
      </w:pPr>
      <w:r>
        <w:t>Business Development Executive</w:t>
      </w:r>
    </w:p>
    <w:p>
      <w:r>
        <w:t>FoodHub (Touch2Success) | Nov 2016 – May 2018</w:t>
      </w:r>
    </w:p>
    <w:p>
      <w:pPr>
        <w:pStyle w:val="ListBullet"/>
      </w:pPr>
      <w:r>
        <w:t>• Developed and managed client relationships with UK-based restaurant businesses.</w:t>
      </w:r>
    </w:p>
    <w:p>
      <w:pPr>
        <w:pStyle w:val="ListBullet"/>
      </w:pPr>
      <w:r>
        <w:t>• Led sales development, onboarding, and outbound marketing campaigns.</w:t>
      </w:r>
    </w:p>
    <w:p>
      <w:pPr>
        <w:pStyle w:val="Heading2"/>
      </w:pPr>
      <w:r>
        <w:t>L2 Sales Executive – Inbound Sales</w:t>
      </w:r>
    </w:p>
    <w:p>
      <w:r>
        <w:t>Sutherland Global Services | Jan 2015 – July 2016</w:t>
      </w:r>
    </w:p>
    <w:p>
      <w:pPr>
        <w:pStyle w:val="ListBullet"/>
      </w:pPr>
      <w:r>
        <w:t>• Managed B2C inbound sales for Acer warranty support in the US market.</w:t>
      </w:r>
    </w:p>
    <w:p>
      <w:pPr>
        <w:pStyle w:val="Heading1"/>
      </w:pPr>
      <w:r>
        <w:t>EDUCATION</w:t>
      </w:r>
    </w:p>
    <w:p>
      <w:r>
        <w:t>Bachelor of Computer Application (BCA)</w:t>
        <w:br/>
        <w:t>[University Name], [Year]</w:t>
      </w:r>
    </w:p>
    <w:p>
      <w:pPr>
        <w:pStyle w:val="Heading1"/>
      </w:pPr>
      <w:r>
        <w:t>TECHNICAL SKILLS</w:t>
      </w:r>
    </w:p>
    <w:p>
      <w:r>
        <w:t>CRM Tools: Salesforce, Zoho, HubSpot, Sales Tools: LinkedIn Sales Navigator, ZoomInfo, Zendesk, Communication: Email Campaign Tools, Cold Calling, Social Networking, Platforms: MS Office, Google Workspace</w:t>
      </w:r>
    </w:p>
    <w:p>
      <w:pPr>
        <w:pStyle w:val="Heading1"/>
      </w:pPr>
      <w:r>
        <w:t>PERSONAL DETAILS</w:t>
      </w:r>
    </w:p>
    <w:p>
      <w:r>
        <w:t>• Date of Birth: 18th December 1985</w:t>
      </w:r>
    </w:p>
    <w:p>
      <w:r>
        <w:t>• Languages: English, Hindi, Tamil</w:t>
      </w:r>
    </w:p>
    <w:p>
      <w:r>
        <w:t>• Marital Status: Married</w:t>
      </w:r>
    </w:p>
    <w:p>
      <w:r>
        <w:t>• Nationality: Indian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