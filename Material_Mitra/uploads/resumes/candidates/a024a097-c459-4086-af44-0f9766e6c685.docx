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  <w:jc w:val="center"/>
      </w:pPr>
      <w:r>
        <w:t>RAMAKRISHNAN T</w:t>
      </w:r>
    </w:p>
    <w:p>
      <w:pPr>
        <w:jc w:val="center"/>
      </w:pPr>
      <w:r>
        <w:t>Phone: 8610089198</w:t>
      </w:r>
    </w:p>
    <w:p>
      <w:pPr>
        <w:jc w:val="center"/>
      </w:pPr>
      <w:r>
        <w:t>Email: 198ram.thiyaga@gmail.com</w:t>
      </w:r>
    </w:p>
    <w:p>
      <w:pPr>
        <w:jc w:val="center"/>
      </w:pPr>
      <w:r>
        <w:t>Address: 1/194 North Street, Kullursandai, Virudhunagar</w:t>
      </w:r>
    </w:p>
    <w:p/>
    <w:p>
      <w:pPr>
        <w:pStyle w:val="Heading1"/>
      </w:pPr>
      <w:r>
        <w:t>Professional Summary</w:t>
      </w:r>
    </w:p>
    <w:p>
      <w:r>
        <w:t>Experienced CCTV and System Technician with 7+ years of hands-on expertise in installation, maintenance, and support of surveillance and IT systems. Proven track record of delivering reliable security infrastructure for public and private sector clients.</w:t>
      </w:r>
    </w:p>
    <w:p>
      <w:pPr>
        <w:pStyle w:val="Heading1"/>
      </w:pPr>
      <w:r>
        <w:t>Work Experience</w:t>
      </w:r>
    </w:p>
    <w:p>
      <w:r>
        <w:t>CCTV cum System Technician</w:t>
      </w:r>
    </w:p>
    <w:p>
      <w:r>
        <w:t>GV Systems and Services, Virudhunagar</w:t>
      </w:r>
    </w:p>
    <w:p>
      <w:r>
        <w:t>March 2018 – June 2025</w:t>
      </w:r>
    </w:p>
    <w:p>
      <w:pPr>
        <w:pStyle w:val="ListBullet"/>
      </w:pPr>
      <w:r>
        <w:t>- Installed and maintained CCTV surveillance systems, including IP and analog cameras</w:t>
      </w:r>
    </w:p>
    <w:p>
      <w:pPr>
        <w:pStyle w:val="ListBullet"/>
      </w:pPr>
      <w:r>
        <w:t>- Handled system troubleshooting and networking support</w:t>
      </w:r>
    </w:p>
    <w:p>
      <w:pPr>
        <w:pStyle w:val="ListBullet"/>
      </w:pPr>
      <w:r>
        <w:t>- Performed regular system upgrades and preventive maintenance</w:t>
      </w:r>
    </w:p>
    <w:p>
      <w:pPr>
        <w:pStyle w:val="ListBullet"/>
      </w:pPr>
      <w:r>
        <w:t>- Coordinated with clients for AMC support and technical queries</w:t>
      </w:r>
    </w:p>
    <w:p>
      <w:pPr>
        <w:pStyle w:val="Heading1"/>
      </w:pPr>
      <w:r>
        <w:t>Projects</w:t>
      </w:r>
    </w:p>
    <w:p>
      <w:pPr>
        <w:pStyle w:val="ListBullet"/>
      </w:pPr>
      <w:r>
        <w:t>CCTV IP Camera AMC – Police Department (Virudhunagar District)</w:t>
      </w:r>
    </w:p>
    <w:p>
      <w:r>
        <w:t>Location: Virudhunagar</w:t>
      </w:r>
    </w:p>
    <w:p>
      <w:r>
        <w:t>Date: 2023 – 2024</w:t>
      </w:r>
    </w:p>
    <w:p>
      <w:pPr>
        <w:pStyle w:val="ListBullet"/>
      </w:pPr>
      <w:r>
        <w:t>- Provided Annual Maintenance Contract (AMC) for 20 police stations</w:t>
      </w:r>
    </w:p>
    <w:p>
      <w:pPr>
        <w:pStyle w:val="ListBullet"/>
      </w:pPr>
      <w:r>
        <w:t>- Maintained and serviced IP cameras and NVR systems</w:t>
      </w:r>
    </w:p>
    <w:p>
      <w:pPr>
        <w:pStyle w:val="ListBullet"/>
      </w:pPr>
      <w:r>
        <w:t>- Ensured uninterrupted surveillance and quick fault resolution</w:t>
      </w:r>
    </w:p>
    <w:p>
      <w:pPr>
        <w:pStyle w:val="ListBullet"/>
      </w:pPr>
      <w:r>
        <w:t>Installation of 120 IP Cameras – Virudhunagar City</w:t>
      </w:r>
    </w:p>
    <w:p>
      <w:r>
        <w:t>Location: Virudhunagar</w:t>
      </w:r>
    </w:p>
    <w:p>
      <w:r>
        <w:t>Date: 2024</w:t>
      </w:r>
    </w:p>
    <w:p>
      <w:pPr>
        <w:pStyle w:val="ListBullet"/>
      </w:pPr>
      <w:r>
        <w:t>- Installed and configured 120 IP CCTV cameras across multiple locations in Virudhunagar city</w:t>
      </w:r>
    </w:p>
    <w:p>
      <w:pPr>
        <w:pStyle w:val="ListBullet"/>
      </w:pPr>
      <w:r>
        <w:t>- Set up centralized monitoring and NVR system integration</w:t>
      </w:r>
    </w:p>
    <w:p>
      <w:pPr>
        <w:pStyle w:val="ListBullet"/>
      </w:pPr>
      <w:r>
        <w:t>- Conducted testing, alignment, and user training for system operation</w:t>
      </w:r>
    </w:p>
    <w:p>
      <w:pPr>
        <w:pStyle w:val="ListBullet"/>
      </w:pPr>
      <w:r>
        <w:t>AR Police Quarters – CCTV Installation</w:t>
      </w:r>
    </w:p>
    <w:p>
      <w:r>
        <w:t>Location: Virudhunagar</w:t>
      </w:r>
    </w:p>
    <w:p>
      <w:r>
        <w:t>Date: 2024</w:t>
      </w:r>
    </w:p>
    <w:p>
      <w:pPr>
        <w:pStyle w:val="ListBullet"/>
      </w:pPr>
      <w:r>
        <w:t>- Installed 32 IP CCTV cameras in AR Police Quarters</w:t>
      </w:r>
    </w:p>
    <w:p>
      <w:pPr>
        <w:pStyle w:val="ListBullet"/>
      </w:pPr>
      <w:r>
        <w:t>- Executed complete camera setup including mounting, cabling, and NVR configuration</w:t>
      </w:r>
    </w:p>
    <w:p>
      <w:pPr>
        <w:pStyle w:val="ListBullet"/>
      </w:pPr>
      <w:r>
        <w:t>- Ensured secure coverage and optimal camera placement for effective surveillance</w:t>
      </w:r>
    </w:p>
    <w:p>
      <w:pPr>
        <w:pStyle w:val="Heading1"/>
      </w:pPr>
      <w:r>
        <w:t>Education</w:t>
      </w:r>
    </w:p>
    <w:p>
      <w:r>
        <w:t>Mechanic Motor Vehicle</w:t>
      </w:r>
    </w:p>
    <w:p>
      <w:r>
        <w:t>Srinivasa ITI, Soolakarai, Virudhunagar</w:t>
      </w:r>
    </w:p>
    <w:p>
      <w:r>
        <w:t>Year of Completion: 2007</w:t>
      </w:r>
    </w:p>
    <w:p>
      <w:pPr>
        <w:pStyle w:val="Heading1"/>
      </w:pPr>
      <w:r>
        <w:t>Skills</w:t>
      </w:r>
    </w:p>
    <w:p>
      <w:pPr>
        <w:pStyle w:val="ListBullet"/>
      </w:pPr>
      <w:r>
        <w:t>- CCTV Installation (IP &amp; Analog)</w:t>
      </w:r>
    </w:p>
    <w:p>
      <w:pPr>
        <w:pStyle w:val="ListBullet"/>
      </w:pPr>
      <w:r>
        <w:t>- NVR/DVR Configuration</w:t>
      </w:r>
    </w:p>
    <w:p>
      <w:pPr>
        <w:pStyle w:val="ListBullet"/>
      </w:pPr>
      <w:r>
        <w:t>- Networking &amp; System Troubleshooting</w:t>
      </w:r>
    </w:p>
    <w:p>
      <w:pPr>
        <w:pStyle w:val="ListBullet"/>
      </w:pPr>
      <w:r>
        <w:t>- Hardware Maintenance</w:t>
      </w:r>
    </w:p>
    <w:p>
      <w:pPr>
        <w:pStyle w:val="ListBullet"/>
      </w:pPr>
      <w:r>
        <w:t>- Client Support and AMC</w:t>
      </w:r>
    </w:p>
    <w:p>
      <w:pPr>
        <w:pStyle w:val="Heading1"/>
      </w:pPr>
      <w:r>
        <w:t>Languages Known</w:t>
      </w:r>
    </w:p>
    <w:p>
      <w:pPr>
        <w:pStyle w:val="ListBullet"/>
      </w:pPr>
      <w:r>
        <w:t>- Tamil</w:t>
      </w:r>
    </w:p>
    <w:p>
      <w:pPr>
        <w:pStyle w:val="ListBullet"/>
      </w:pPr>
      <w:r>
        <w:t>- English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c9e6ce6accb3b39ad1e49aa1c3c65ae134f4b0419514c4847440321091b5b58120b120b1149515a0c435601514841481f0f2b561358191b195115495d0c00584e4209430247460c590858184508105042445b0c0f054e4108120211474a411b02154e49405d58380c4f03434c1b0b150a18444a411b0b15416a44564a141a245d4340010a10071449515f0f57580f1b525a4553524f0e584b140a1000144258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