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5CE907" w14:textId="77777777" w:rsidR="00B775CD" w:rsidRDefault="00802831">
      <w:r>
        <w:t>Madhusmita Barik</w:t>
      </w:r>
    </w:p>
    <w:p w14:paraId="1B64701C" w14:textId="77777777" w:rsidR="00B775CD" w:rsidRDefault="00802831">
      <w:r>
        <w:t>+91 63723 83488 | barikmadhusmita371@gmail.com</w:t>
      </w:r>
    </w:p>
    <w:p w14:paraId="772DAF58" w14:textId="77777777" w:rsidR="00B775CD" w:rsidRDefault="00802831">
      <w:pPr>
        <w:pStyle w:val="Heading1"/>
      </w:pPr>
      <w:r>
        <w:t>Professional Summary</w:t>
      </w:r>
    </w:p>
    <w:p w14:paraId="2EACC69F" w14:textId="19EB8BF5" w:rsidR="00B775CD" w:rsidRDefault="00802831">
      <w:r>
        <w:t>Results-driven S</w:t>
      </w:r>
      <w:r w:rsidR="00035755">
        <w:t>en</w:t>
      </w:r>
      <w:r w:rsidR="007A60FF">
        <w:t xml:space="preserve">ior Software Developer with </w:t>
      </w:r>
      <w:r w:rsidR="002631BA">
        <w:t>5</w:t>
      </w:r>
      <w:r w:rsidR="00D20572">
        <w:t xml:space="preserve"> </w:t>
      </w:r>
      <w:r>
        <w:t>years of experience in designing, developing, and deploying enterprise and web applications using Java/J2EE, Spring Boot, Microservices, and ReactJS. Strong expertise in OOP, Collections, Multithreading, and Exception Handling. Adept at working in agile environments, collaborating with cross-functional teams, and delivering high-quality software solutions.</w:t>
      </w:r>
    </w:p>
    <w:p w14:paraId="354C7AC8" w14:textId="77777777" w:rsidR="00B775CD" w:rsidRDefault="00802831">
      <w:pPr>
        <w:pStyle w:val="Heading1"/>
      </w:pPr>
      <w:r>
        <w:t>Core Competencies</w:t>
      </w:r>
    </w:p>
    <w:p w14:paraId="520F2D43" w14:textId="1A073CE0" w:rsidR="00B775CD" w:rsidRDefault="00802831">
      <w:r>
        <w:t>Languages &amp; Frameworks: Java</w:t>
      </w:r>
      <w:r w:rsidR="00221087">
        <w:t>8/11</w:t>
      </w:r>
      <w:r>
        <w:t xml:space="preserve">, J2EE, </w:t>
      </w:r>
      <w:r w:rsidR="0088125F">
        <w:t>C++,</w:t>
      </w:r>
      <w:r w:rsidR="00DD27AB">
        <w:t xml:space="preserve"> </w:t>
      </w:r>
      <w:r>
        <w:t>Spring (IOC, MVC, AOP, JDBC, Boot), Hibernate, Microservices, ReactJS, JavaScript, CSS, UI5, Selenium Java Testing</w:t>
      </w:r>
    </w:p>
    <w:p w14:paraId="2B483EAE" w14:textId="77777777" w:rsidR="00B775CD" w:rsidRDefault="00802831">
      <w:r>
        <w:t>Web Services: REST, SOAP, Rest Assured</w:t>
      </w:r>
      <w:r w:rsidR="00AA7376">
        <w:t>,Kafka</w:t>
      </w:r>
    </w:p>
    <w:p w14:paraId="0D995CCD" w14:textId="77777777" w:rsidR="00B775CD" w:rsidRDefault="00802831">
      <w:r>
        <w:t>Tools &amp; Platforms: Git, SVN, Maven, Ant, JUnit, Log4j, JBPM, Camunda</w:t>
      </w:r>
    </w:p>
    <w:p w14:paraId="4F89D1CE" w14:textId="77777777" w:rsidR="00B775CD" w:rsidRDefault="00802831">
      <w:r>
        <w:t>Servers: Tomcat, WebLogic, Wildfly</w:t>
      </w:r>
    </w:p>
    <w:p w14:paraId="7542A18D" w14:textId="77777777" w:rsidR="00B775CD" w:rsidRDefault="00802831">
      <w:r>
        <w:t>Databases: SQL</w:t>
      </w:r>
    </w:p>
    <w:p w14:paraId="183C96A3" w14:textId="77777777" w:rsidR="00B775CD" w:rsidRDefault="00802831">
      <w:r>
        <w:t>Other Skills: Requirement Analysis, Unit Testing, Deployment, Client Interaction, Automation Testing</w:t>
      </w:r>
    </w:p>
    <w:p w14:paraId="676B9ACB" w14:textId="77777777" w:rsidR="00B775CD" w:rsidRDefault="00802831">
      <w:pPr>
        <w:pStyle w:val="Heading1"/>
      </w:pPr>
      <w:r>
        <w:t>Professional Experience</w:t>
      </w:r>
    </w:p>
    <w:p w14:paraId="261E44B3" w14:textId="77777777" w:rsidR="00B775CD" w:rsidRDefault="00802831">
      <w:r>
        <w:t>Mindtrail Technologies Pvt Ltd</w:t>
      </w:r>
    </w:p>
    <w:p w14:paraId="723E5087" w14:textId="77777777" w:rsidR="00B775CD" w:rsidRDefault="00802831">
      <w:r>
        <w:t xml:space="preserve">Senior Software Developer | </w:t>
      </w:r>
      <w:r w:rsidR="00BC2F4D">
        <w:t>Nov  2022</w:t>
      </w:r>
      <w:r>
        <w:t xml:space="preserve"> – Present</w:t>
      </w:r>
    </w:p>
    <w:p w14:paraId="5BA45283" w14:textId="77777777" w:rsidR="00B775CD" w:rsidRDefault="00802831">
      <w:r>
        <w:t>Client: Manulife | Project: EPOS | Team Size: 7</w:t>
      </w:r>
    </w:p>
    <w:p w14:paraId="49FE5503" w14:textId="77777777" w:rsidR="00B775CD" w:rsidRDefault="00802831">
      <w:r>
        <w:t>EPOS is an insurance underwriting system designed to automate policy approvals for the PA-Web system. It streamlines the process by integrating Manulink with EPOS, enabling faster policy issuance, reducing manual underwriting, and improving accuracy in policy administration. This project ensures efficient data flow between systems, supports regulatory compliance, and enhances customer experience in the insurance domain.</w:t>
      </w:r>
    </w:p>
    <w:p w14:paraId="3D1043BC" w14:textId="77777777" w:rsidR="00B775CD" w:rsidRDefault="00802831">
      <w:r>
        <w:t>Collaborated directly with clients to gather and analyze business requirements.</w:t>
      </w:r>
    </w:p>
    <w:p w14:paraId="34034F80" w14:textId="77777777" w:rsidR="00B775CD" w:rsidRDefault="00802831">
      <w:r>
        <w:t>Designed and developed service, process, and integration layers.</w:t>
      </w:r>
    </w:p>
    <w:p w14:paraId="7E0DB0EC" w14:textId="77777777" w:rsidR="00B775CD" w:rsidRDefault="00802831">
      <w:r>
        <w:t>Created user-defined exceptions to ensure robust error handling.</w:t>
      </w:r>
    </w:p>
    <w:p w14:paraId="6E493C40" w14:textId="77777777" w:rsidR="00B775CD" w:rsidRDefault="00802831">
      <w:r>
        <w:lastRenderedPageBreak/>
        <w:t>Used Spring IOC for delegating requests and Spring ORM for Hibernate integration.</w:t>
      </w:r>
    </w:p>
    <w:p w14:paraId="0A996075" w14:textId="77777777" w:rsidR="00B775CD" w:rsidRDefault="00802831">
      <w:r>
        <w:t>Performed unit testing with JUnit.</w:t>
      </w:r>
    </w:p>
    <w:p w14:paraId="39163010" w14:textId="22B7242F" w:rsidR="00B775CD" w:rsidRDefault="00802831">
      <w:r>
        <w:t xml:space="preserve">Environment: </w:t>
      </w:r>
      <w:r w:rsidR="00797200">
        <w:t>Java 1.8,</w:t>
      </w:r>
      <w:r w:rsidR="00DD27AB">
        <w:t xml:space="preserve"> </w:t>
      </w:r>
      <w:r w:rsidR="0088125F">
        <w:t>C++,</w:t>
      </w:r>
      <w:r w:rsidR="00797200">
        <w:t xml:space="preserve"> Spring (IOC, MVC, AOP, JDBC, Transaction), SpringBoot, Hibernate 4.2, SQL, Maven, WebLogic, SOAP UI, REST, Microservices, JBPM, Camunda 8, AWS, Kafka, ReactJS, JavaScript, CSS, UI5</w:t>
      </w:r>
    </w:p>
    <w:p w14:paraId="233E9B33" w14:textId="4674E452" w:rsidR="00B775CD" w:rsidRDefault="003648BD">
      <w:r>
        <w:t xml:space="preserve">Software Developer | </w:t>
      </w:r>
      <w:r w:rsidR="00C35CAD">
        <w:t>Oct  202</w:t>
      </w:r>
      <w:r w:rsidR="002631BA">
        <w:t>0</w:t>
      </w:r>
      <w:r w:rsidR="00802831">
        <w:t xml:space="preserve"> – </w:t>
      </w:r>
      <w:r w:rsidR="00BC2F4D">
        <w:t>Oct 2022</w:t>
      </w:r>
    </w:p>
    <w:p w14:paraId="33D4AEA6" w14:textId="77777777" w:rsidR="00B775CD" w:rsidRDefault="00802831">
      <w:r>
        <w:t>Client: IKEA | Project: Woodenberg | Team Size: 5</w:t>
      </w:r>
    </w:p>
    <w:p w14:paraId="013CD5D9" w14:textId="77777777" w:rsidR="00B775CD" w:rsidRDefault="00802831">
      <w:r>
        <w:t>Developed and enhanced an e-commerce platform for furniture and home appliances.</w:t>
      </w:r>
    </w:p>
    <w:p w14:paraId="15E49A82" w14:textId="77777777" w:rsidR="00B775CD" w:rsidRDefault="00802831">
      <w:r>
        <w:t>Improved platform usability for customers and created tools for local vendors to manage and brand their products.</w:t>
      </w:r>
    </w:p>
    <w:p w14:paraId="7E083B4D" w14:textId="77777777" w:rsidR="00B775CD" w:rsidRDefault="00802831">
      <w:r>
        <w:t>Implemented eco-friendly packaging and logistics features.</w:t>
      </w:r>
    </w:p>
    <w:p w14:paraId="1CD7E8A8" w14:textId="77777777" w:rsidR="00E36100" w:rsidRDefault="00E36100" w:rsidP="00E36100">
      <w:r>
        <w:t xml:space="preserve">Environment: </w:t>
      </w:r>
      <w:r w:rsidR="00797200">
        <w:t>Java 1.8,</w:t>
      </w:r>
      <w:r w:rsidR="0088125F">
        <w:t>C++</w:t>
      </w:r>
      <w:r w:rsidR="00797200">
        <w:t xml:space="preserve"> Spring (IOC, MVC, AOP, JDBC, Transaction), SpringBoot, Hibernate 4.2, SQL, Maven, WebLogic, SOAP UI, REST, Microservices, JBPM, Camunda 8, AWS, Kafka, ReactJS, JavaScript, CSS, UI5</w:t>
      </w:r>
    </w:p>
    <w:p w14:paraId="220531A7" w14:textId="77777777" w:rsidR="00B775CD" w:rsidRDefault="00802831">
      <w:pPr>
        <w:pStyle w:val="Heading1"/>
      </w:pPr>
      <w:r>
        <w:t>Education</w:t>
      </w:r>
    </w:p>
    <w:p w14:paraId="3C4E851F" w14:textId="77777777" w:rsidR="00B775CD" w:rsidRDefault="00802831">
      <w:r>
        <w:t>Master of Computer Applications (MCA)</w:t>
      </w:r>
    </w:p>
    <w:p w14:paraId="2B55CB9B" w14:textId="77777777" w:rsidR="00B775CD" w:rsidRDefault="00802831">
      <w:r>
        <w:t>Ajay Binaya Institute of Technology, Odisha</w:t>
      </w:r>
    </w:p>
    <w:p w14:paraId="1570CEE1" w14:textId="77777777" w:rsidR="00B775CD" w:rsidRDefault="00B775CD"/>
    <w:sectPr w:rsidR="00B775C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B47730"/>
    <w:rsid w:val="00034616"/>
    <w:rsid w:val="00035755"/>
    <w:rsid w:val="0005694C"/>
    <w:rsid w:val="00060416"/>
    <w:rsid w:val="0006063C"/>
    <w:rsid w:val="00074336"/>
    <w:rsid w:val="00074F91"/>
    <w:rsid w:val="000855AA"/>
    <w:rsid w:val="000B7858"/>
    <w:rsid w:val="000D529F"/>
    <w:rsid w:val="00101005"/>
    <w:rsid w:val="0015074B"/>
    <w:rsid w:val="001B7B92"/>
    <w:rsid w:val="001F7C64"/>
    <w:rsid w:val="00203B4F"/>
    <w:rsid w:val="00217177"/>
    <w:rsid w:val="00221087"/>
    <w:rsid w:val="00226DB4"/>
    <w:rsid w:val="002631BA"/>
    <w:rsid w:val="00284A96"/>
    <w:rsid w:val="0029639D"/>
    <w:rsid w:val="002C5296"/>
    <w:rsid w:val="002E5FB1"/>
    <w:rsid w:val="003128EC"/>
    <w:rsid w:val="00326F90"/>
    <w:rsid w:val="003648BD"/>
    <w:rsid w:val="003A5C00"/>
    <w:rsid w:val="003A6FE5"/>
    <w:rsid w:val="003B2AF8"/>
    <w:rsid w:val="004620DE"/>
    <w:rsid w:val="00466055"/>
    <w:rsid w:val="00491136"/>
    <w:rsid w:val="004A5CAD"/>
    <w:rsid w:val="00500149"/>
    <w:rsid w:val="005212B4"/>
    <w:rsid w:val="00555D54"/>
    <w:rsid w:val="0056070D"/>
    <w:rsid w:val="00583787"/>
    <w:rsid w:val="00595F14"/>
    <w:rsid w:val="005B0C9E"/>
    <w:rsid w:val="006106C8"/>
    <w:rsid w:val="00622808"/>
    <w:rsid w:val="00632153"/>
    <w:rsid w:val="006605E9"/>
    <w:rsid w:val="00663C88"/>
    <w:rsid w:val="0068739B"/>
    <w:rsid w:val="00693F7C"/>
    <w:rsid w:val="006E3C33"/>
    <w:rsid w:val="00702CBE"/>
    <w:rsid w:val="00714FF7"/>
    <w:rsid w:val="007431B6"/>
    <w:rsid w:val="00760B62"/>
    <w:rsid w:val="00762ED0"/>
    <w:rsid w:val="007659EE"/>
    <w:rsid w:val="00777B8C"/>
    <w:rsid w:val="00784579"/>
    <w:rsid w:val="00797200"/>
    <w:rsid w:val="007A60FF"/>
    <w:rsid w:val="007E3C95"/>
    <w:rsid w:val="007F64E2"/>
    <w:rsid w:val="00802831"/>
    <w:rsid w:val="00807DFA"/>
    <w:rsid w:val="00862EDA"/>
    <w:rsid w:val="00875F4A"/>
    <w:rsid w:val="0088125F"/>
    <w:rsid w:val="008A4D77"/>
    <w:rsid w:val="008B1A0C"/>
    <w:rsid w:val="008C47E3"/>
    <w:rsid w:val="008E1B90"/>
    <w:rsid w:val="00935181"/>
    <w:rsid w:val="00943878"/>
    <w:rsid w:val="009C5ED7"/>
    <w:rsid w:val="00A21836"/>
    <w:rsid w:val="00A61E00"/>
    <w:rsid w:val="00A81D70"/>
    <w:rsid w:val="00A83D90"/>
    <w:rsid w:val="00AA17B7"/>
    <w:rsid w:val="00AA1D8D"/>
    <w:rsid w:val="00AA7376"/>
    <w:rsid w:val="00AB397A"/>
    <w:rsid w:val="00AC468C"/>
    <w:rsid w:val="00AC61CA"/>
    <w:rsid w:val="00AE3370"/>
    <w:rsid w:val="00B06E5C"/>
    <w:rsid w:val="00B10E5F"/>
    <w:rsid w:val="00B13D8C"/>
    <w:rsid w:val="00B47730"/>
    <w:rsid w:val="00B775CD"/>
    <w:rsid w:val="00BA0D52"/>
    <w:rsid w:val="00BB1B8A"/>
    <w:rsid w:val="00BC2F4D"/>
    <w:rsid w:val="00C35CAD"/>
    <w:rsid w:val="00C861CC"/>
    <w:rsid w:val="00C927BA"/>
    <w:rsid w:val="00C93130"/>
    <w:rsid w:val="00CB0664"/>
    <w:rsid w:val="00CE1278"/>
    <w:rsid w:val="00CE6765"/>
    <w:rsid w:val="00CF3EEC"/>
    <w:rsid w:val="00D01C2C"/>
    <w:rsid w:val="00D047D3"/>
    <w:rsid w:val="00D11BA6"/>
    <w:rsid w:val="00D20572"/>
    <w:rsid w:val="00D25A50"/>
    <w:rsid w:val="00D4787B"/>
    <w:rsid w:val="00D7351B"/>
    <w:rsid w:val="00D76772"/>
    <w:rsid w:val="00D82986"/>
    <w:rsid w:val="00DD27AB"/>
    <w:rsid w:val="00DF4555"/>
    <w:rsid w:val="00DF4AA5"/>
    <w:rsid w:val="00E31951"/>
    <w:rsid w:val="00E34394"/>
    <w:rsid w:val="00E360DD"/>
    <w:rsid w:val="00E36100"/>
    <w:rsid w:val="00E6453C"/>
    <w:rsid w:val="00E70991"/>
    <w:rsid w:val="00EA7DAA"/>
    <w:rsid w:val="00EC7651"/>
    <w:rsid w:val="00EE43B1"/>
    <w:rsid w:val="00EF3A31"/>
    <w:rsid w:val="00F0650D"/>
    <w:rsid w:val="00F15C8B"/>
    <w:rsid w:val="00F4097A"/>
    <w:rsid w:val="00F83E74"/>
    <w:rsid w:val="00FC64F0"/>
    <w:rsid w:val="00FC69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0F9CFF1"/>
  <w15:docId w15:val="{2ECE8060-9193-404A-816E-B785A499BB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Shading1">
    <w:name w:val="Light Shading1"/>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customStyle="1" w:styleId="LightList1">
    <w:name w:val="Light List1"/>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LightList-Accent11">
    <w:name w:val="Light List - Accent 1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customStyle="1" w:styleId="LightGrid1">
    <w:name w:val="Light Grid1"/>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LightGrid-Accent11">
    <w:name w:val="Light Grid - Accent 1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customStyle="1" w:styleId="MediumShading11">
    <w:name w:val="Medium Shading 1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MediumShading1-Accent11">
    <w:name w:val="Medium Shading 1 - Accent 1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customStyle="1" w:styleId="MediumShading21">
    <w:name w:val="Medium Shading 2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2-Accent11">
    <w:name w:val="Medium Shading 2 - Accent 1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List11">
    <w:name w:val="Medium List 1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MediumList1-Accent11">
    <w:name w:val="Medium List 1 - Accent 1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customStyle="1" w:styleId="MediumList21">
    <w:name w:val="Medium List 2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MediumGrid11">
    <w:name w:val="Medium Grid 1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MediumGrid21">
    <w:name w:val="Medium Grid 2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customStyle="1" w:styleId="MediumGrid31">
    <w:name w:val="Medium Grid 3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customStyle="1" w:styleId="DarkList1">
    <w:name w:val="Dark List1"/>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customStyle="1" w:styleId="ColorfulShading1">
    <w:name w:val="Colorful Shading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customStyle="1" w:styleId="ColorfulList1">
    <w:name w:val="Colorful List1"/>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customStyle="1" w:styleId="ColorfulGrid1">
    <w:name w:val="Colorful Grid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6574984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2F92C29-4F93-4EE2-90DA-66A0F0C5E5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2949</TotalTime>
  <Pages>2</Pages>
  <Words>401</Words>
  <Characters>2291</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HP</cp:lastModifiedBy>
  <cp:revision>175</cp:revision>
  <dcterms:created xsi:type="dcterms:W3CDTF">2013-12-23T23:15:00Z</dcterms:created>
  <dcterms:modified xsi:type="dcterms:W3CDTF">2025-11-13T06:01:00Z</dcterms:modified>
  <cp:category/>
</cp:coreProperties>
</file>