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90B8B" w14:paraId="570A84FC" w14:textId="1375608D">
      <w:r w:rsidRPr="00B46AA5">
        <w:rPr>
          <w:b/>
          <w:bCs/>
        </w:rPr>
        <w:t>ESWARI K</w:t>
      </w:r>
      <w:r>
        <w:br/>
        <w:t xml:space="preserve">90, Arul Jothi Nagar, </w:t>
      </w:r>
      <w:r>
        <w:t>Suleeswaranpatti</w:t>
      </w:r>
      <w:r>
        <w:t xml:space="preserve">, Pollachi </w:t>
      </w:r>
      <w:r w:rsidR="00833031">
        <w:t>-</w:t>
      </w:r>
      <w:r>
        <w:t xml:space="preserve"> 642006</w:t>
      </w:r>
      <w:r>
        <w:br/>
      </w:r>
      <w:r>
        <w:rPr>
          <w:rFonts w:ascii="Segoe UI Emoji" w:hAnsi="Segoe UI Emoji" w:cs="Segoe UI Emoji"/>
        </w:rPr>
        <w:t>📞</w:t>
      </w:r>
      <w:r>
        <w:t xml:space="preserve"> </w:t>
      </w:r>
      <w:r w:rsidR="00833031">
        <w:t xml:space="preserve">+91 </w:t>
      </w:r>
      <w:r>
        <w:t>82486</w:t>
      </w:r>
      <w:r w:rsidR="00833031">
        <w:t xml:space="preserve"> </w:t>
      </w:r>
      <w:r>
        <w:t xml:space="preserve">52789 | </w:t>
      </w:r>
      <w:r>
        <w:rPr>
          <w:rFonts w:ascii="Segoe UI Emoji" w:hAnsi="Segoe UI Emoji" w:cs="Segoe UI Emoji"/>
        </w:rPr>
        <w:t>📧</w:t>
      </w:r>
      <w:r>
        <w:t xml:space="preserve"> </w:t>
      </w:r>
      <w:hyperlink r:id="rId5" w:history="1">
        <w:r w:rsidRPr="004D3964" w:rsidR="00833031">
          <w:rPr>
            <w:rStyle w:val="Hyperlink"/>
          </w:rPr>
          <w:t>eswari2995@gmail.com</w:t>
        </w:r>
      </w:hyperlink>
      <w:r w:rsidR="00833031">
        <w:t xml:space="preserve"> </w:t>
      </w:r>
    </w:p>
    <w:p w:rsidR="00B90B8B" w14:paraId="499C8998" w14:textId="77777777">
      <w:r>
        <w:rPr>
          <w:b/>
          <w:sz w:val="24"/>
        </w:rPr>
        <w:t>CAREER OBJECTIVE</w:t>
      </w:r>
    </w:p>
    <w:p w:rsidR="00B90B8B" w14:paraId="15576D8E" w14:textId="7CB5A11C">
      <w:r>
        <w:t xml:space="preserve">                  To work in an innovative and challenging environment equipped with the state of art technology that enhances my skills and knowledge and drive to succeed will be on asset, for the organization’s growth and profitability </w:t>
      </w:r>
    </w:p>
    <w:p w:rsidR="00B90B8B" w14:paraId="56129230" w14:textId="77777777">
      <w:pPr>
        <w:rPr>
          <w:b/>
          <w:sz w:val="24"/>
        </w:rPr>
      </w:pPr>
      <w:r>
        <w:rPr>
          <w:b/>
          <w:sz w:val="24"/>
        </w:rPr>
        <w:t>PROFESSIONAL EXPERIENCE</w:t>
      </w:r>
    </w:p>
    <w:p w:rsidR="00AA1F12" w:rsidP="00AA1F12" w14:paraId="0B6AD37A" w14:textId="77777777">
      <w:r w:rsidRPr="00AA1F12">
        <w:rPr>
          <w:b/>
          <w:bCs/>
        </w:rPr>
        <w:t>Scomode</w:t>
      </w:r>
      <w:r w:rsidRPr="00AA1F12">
        <w:rPr>
          <w:b/>
          <w:bCs/>
        </w:rPr>
        <w:t xml:space="preserve"> Technology Pvt. Ltd. – Coimbatore</w:t>
      </w:r>
    </w:p>
    <w:p w:rsidR="00AA1F12" w:rsidP="007C333D" w14:paraId="1C3FA665" w14:textId="77777777">
      <w:pPr>
        <w:pStyle w:val="ListBullet"/>
        <w:numPr>
          <w:ilvl w:val="0"/>
          <w:numId w:val="1"/>
        </w:numPr>
      </w:pPr>
      <w:r>
        <w:t>Administration Department</w:t>
      </w:r>
    </w:p>
    <w:p w:rsidR="00AA1F12" w:rsidP="007C333D" w14:paraId="50DF3793" w14:textId="3568548C">
      <w:pPr>
        <w:pStyle w:val="ListBullet"/>
        <w:numPr>
          <w:ilvl w:val="0"/>
          <w:numId w:val="10"/>
        </w:numPr>
      </w:pPr>
      <w:r>
        <w:t>Dec 2021 to Dec 2022 (1-</w:t>
      </w:r>
      <w:r>
        <w:t xml:space="preserve"> Year</w:t>
      </w:r>
      <w:r>
        <w:t>)</w:t>
      </w:r>
    </w:p>
    <w:p w:rsidR="007C333D" w:rsidP="007C333D" w14:paraId="5DE9EE54" w14:textId="77777777">
      <w:pPr>
        <w:pStyle w:val="ListBullet"/>
        <w:numPr>
          <w:ilvl w:val="0"/>
          <w:numId w:val="10"/>
        </w:numPr>
      </w:pPr>
      <w:r>
        <w:t>Performed office management</w:t>
      </w:r>
    </w:p>
    <w:p w:rsidR="007C333D" w:rsidP="007C333D" w14:paraId="48843A81" w14:textId="73CF4F47">
      <w:pPr>
        <w:pStyle w:val="ListBullet"/>
        <w:numPr>
          <w:ilvl w:val="0"/>
          <w:numId w:val="10"/>
        </w:numPr>
      </w:pPr>
      <w:r>
        <w:t xml:space="preserve">Maintained </w:t>
      </w:r>
      <w:r>
        <w:t xml:space="preserve">office </w:t>
      </w:r>
      <w:r>
        <w:t>records</w:t>
      </w:r>
    </w:p>
    <w:p w:rsidR="00AA1F12" w:rsidP="007C333D" w14:paraId="54DF0CBB" w14:textId="1BB16B6F">
      <w:pPr>
        <w:pStyle w:val="ListBullet"/>
        <w:numPr>
          <w:ilvl w:val="0"/>
          <w:numId w:val="10"/>
        </w:numPr>
      </w:pPr>
      <w:r>
        <w:t>Supported</w:t>
      </w:r>
      <w:r w:rsidR="007C333D">
        <w:t xml:space="preserve"> </w:t>
      </w:r>
      <w:r>
        <w:t>documentation</w:t>
      </w:r>
      <w:r w:rsidR="007C333D">
        <w:t xml:space="preserve"> </w:t>
      </w:r>
      <w:r>
        <w:t>activity</w:t>
      </w:r>
      <w:r w:rsidR="007C333D">
        <w:t xml:space="preserve"> </w:t>
      </w:r>
      <w:r>
        <w:br/>
      </w:r>
    </w:p>
    <w:p w:rsidR="00B90B8B" w:rsidRPr="00AA1F12" w14:paraId="217F1EB8" w14:textId="68FBD0C0">
      <w:pPr>
        <w:rPr>
          <w:b/>
          <w:bCs/>
        </w:rPr>
      </w:pPr>
      <w:r w:rsidRPr="00AA1F12">
        <w:rPr>
          <w:b/>
          <w:bCs/>
        </w:rPr>
        <w:t>Pharma</w:t>
      </w:r>
      <w:r w:rsidRPr="00AA1F12" w:rsidR="00AA1F12">
        <w:rPr>
          <w:b/>
          <w:bCs/>
        </w:rPr>
        <w:t>g</w:t>
      </w:r>
      <w:r w:rsidRPr="00AA1F12">
        <w:rPr>
          <w:b/>
          <w:bCs/>
        </w:rPr>
        <w:t xml:space="preserve"> Instruments – </w:t>
      </w:r>
      <w:r w:rsidR="007C333D">
        <w:rPr>
          <w:b/>
          <w:bCs/>
        </w:rPr>
        <w:t>P</w:t>
      </w:r>
      <w:r w:rsidRPr="00AA1F12" w:rsidR="00AA1F12">
        <w:rPr>
          <w:b/>
          <w:bCs/>
        </w:rPr>
        <w:t>ollachi</w:t>
      </w:r>
    </w:p>
    <w:p w:rsidR="00B90B8B" w:rsidP="007C333D" w14:paraId="24CA462C" w14:textId="3EEB743E">
      <w:pPr>
        <w:pStyle w:val="ListBullet"/>
        <w:numPr>
          <w:ilvl w:val="0"/>
          <w:numId w:val="1"/>
        </w:numPr>
      </w:pPr>
      <w:r>
        <w:t xml:space="preserve">Production Engineer </w:t>
      </w:r>
      <w:r w:rsidR="007C333D">
        <w:t>and</w:t>
      </w:r>
      <w:r w:rsidR="00AA1F12">
        <w:t xml:space="preserve"> service coordinator </w:t>
      </w:r>
    </w:p>
    <w:p w:rsidR="00B90B8B" w:rsidP="007C333D" w14:paraId="7EF2CAD7" w14:textId="77777777">
      <w:pPr>
        <w:pStyle w:val="ListBullet"/>
        <w:numPr>
          <w:ilvl w:val="0"/>
          <w:numId w:val="11"/>
        </w:numPr>
      </w:pPr>
      <w:r>
        <w:t>September 2023 – Present</w:t>
      </w:r>
    </w:p>
    <w:p w:rsidR="00B90B8B" w14:paraId="435C9789" w14:textId="5DF67688">
      <w:r>
        <w:t>- Assembl</w:t>
      </w:r>
      <w:r w:rsidR="004D58A5">
        <w:t>ing</w:t>
      </w:r>
      <w:r>
        <w:t xml:space="preserve"> full mechanical machines and ensured production efficiency</w:t>
      </w:r>
      <w:r>
        <w:br/>
        <w:t>- Handled inventory control, stock issue, and store maintenance</w:t>
      </w:r>
      <w:r>
        <w:br/>
        <w:t>- Prepared and managed manuals and technical documents using MS Office</w:t>
      </w:r>
      <w:r>
        <w:br/>
        <w:t>- Coordinated with the service team and customers (especially Telugu-speaking clients)</w:t>
      </w:r>
      <w:r>
        <w:br/>
        <w:t>- Assisted in quality control and technical support during production</w:t>
      </w:r>
    </w:p>
    <w:p w:rsidR="00B90B8B" w14:paraId="4294D757" w14:textId="77777777">
      <w:r>
        <w:rPr>
          <w:b/>
          <w:sz w:val="24"/>
        </w:rPr>
        <w:t>ACADEMIC QUALIFICATIONS</w:t>
      </w:r>
    </w:p>
    <w:tbl>
      <w:tblPr>
        <w:tblStyle w:val="TableGrid"/>
        <w:tblW w:w="9371" w:type="dxa"/>
        <w:tblLook w:val="04A0"/>
      </w:tblPr>
      <w:tblGrid>
        <w:gridCol w:w="1996"/>
        <w:gridCol w:w="3079"/>
        <w:gridCol w:w="2001"/>
        <w:gridCol w:w="1231"/>
        <w:gridCol w:w="1064"/>
      </w:tblGrid>
      <w:tr w14:paraId="78FABF0A" w14:textId="77777777" w:rsidTr="007C333D">
        <w:tblPrEx>
          <w:tblW w:w="9371" w:type="dxa"/>
          <w:tblLook w:val="04A0"/>
        </w:tblPrEx>
        <w:trPr>
          <w:trHeight w:val="359"/>
        </w:trPr>
        <w:tc>
          <w:tcPr>
            <w:tcW w:w="1996" w:type="dxa"/>
            <w:shd w:val="clear" w:color="auto" w:fill="C3BD96" w:themeFill="background2" w:themeFillShade="BF"/>
          </w:tcPr>
          <w:p w:rsidR="00B90B8B" w:rsidRPr="007C333D" w:rsidP="007C333D" w14:paraId="63160A0E" w14:textId="77777777">
            <w:pPr>
              <w:jc w:val="center"/>
              <w:rPr>
                <w:b/>
                <w:bCs/>
              </w:rPr>
            </w:pPr>
            <w:r w:rsidRPr="007C333D">
              <w:rPr>
                <w:b/>
                <w:bCs/>
              </w:rPr>
              <w:t>Degree</w:t>
            </w:r>
          </w:p>
        </w:tc>
        <w:tc>
          <w:tcPr>
            <w:tcW w:w="3079" w:type="dxa"/>
            <w:shd w:val="clear" w:color="auto" w:fill="C3BD96" w:themeFill="background2" w:themeFillShade="BF"/>
          </w:tcPr>
          <w:p w:rsidR="00B90B8B" w:rsidRPr="007C333D" w:rsidP="007C333D" w14:paraId="5F8CB90A" w14:textId="77777777">
            <w:pPr>
              <w:jc w:val="center"/>
              <w:rPr>
                <w:b/>
                <w:bCs/>
              </w:rPr>
            </w:pPr>
            <w:r w:rsidRPr="007C333D">
              <w:rPr>
                <w:b/>
                <w:bCs/>
              </w:rPr>
              <w:t>Institution</w:t>
            </w:r>
          </w:p>
        </w:tc>
        <w:tc>
          <w:tcPr>
            <w:tcW w:w="2001" w:type="dxa"/>
            <w:shd w:val="clear" w:color="auto" w:fill="C3BD96" w:themeFill="background2" w:themeFillShade="BF"/>
          </w:tcPr>
          <w:p w:rsidR="00B90B8B" w:rsidRPr="007C333D" w:rsidP="007C333D" w14:paraId="34A39B6F" w14:textId="77777777">
            <w:pPr>
              <w:jc w:val="center"/>
              <w:rPr>
                <w:b/>
                <w:bCs/>
              </w:rPr>
            </w:pPr>
            <w:r w:rsidRPr="007C333D">
              <w:rPr>
                <w:b/>
                <w:bCs/>
              </w:rPr>
              <w:t>Board/University</w:t>
            </w:r>
          </w:p>
        </w:tc>
        <w:tc>
          <w:tcPr>
            <w:tcW w:w="1231" w:type="dxa"/>
            <w:shd w:val="clear" w:color="auto" w:fill="C3BD96" w:themeFill="background2" w:themeFillShade="BF"/>
          </w:tcPr>
          <w:p w:rsidR="00B90B8B" w:rsidRPr="007C333D" w:rsidP="007C333D" w14:paraId="038ED342" w14:textId="77777777">
            <w:pPr>
              <w:jc w:val="center"/>
              <w:rPr>
                <w:b/>
                <w:bCs/>
              </w:rPr>
            </w:pPr>
            <w:r w:rsidRPr="007C333D">
              <w:rPr>
                <w:b/>
                <w:bCs/>
              </w:rPr>
              <w:t>Year</w:t>
            </w:r>
          </w:p>
        </w:tc>
        <w:tc>
          <w:tcPr>
            <w:tcW w:w="1064" w:type="dxa"/>
            <w:shd w:val="clear" w:color="auto" w:fill="C3BD96" w:themeFill="background2" w:themeFillShade="BF"/>
          </w:tcPr>
          <w:p w:rsidR="00B90B8B" w:rsidRPr="007C333D" w:rsidP="007C333D" w14:paraId="194B4DF7" w14:textId="77777777">
            <w:pPr>
              <w:jc w:val="center"/>
              <w:rPr>
                <w:b/>
                <w:bCs/>
              </w:rPr>
            </w:pPr>
            <w:r w:rsidRPr="007C333D">
              <w:rPr>
                <w:b/>
                <w:bCs/>
              </w:rPr>
              <w:t>%</w:t>
            </w:r>
          </w:p>
        </w:tc>
      </w:tr>
      <w:tr w14:paraId="250EEC01" w14:textId="77777777" w:rsidTr="007C333D">
        <w:tblPrEx>
          <w:tblW w:w="9371" w:type="dxa"/>
          <w:tblLook w:val="04A0"/>
        </w:tblPrEx>
        <w:trPr>
          <w:trHeight w:val="453"/>
        </w:trPr>
        <w:tc>
          <w:tcPr>
            <w:tcW w:w="1996" w:type="dxa"/>
          </w:tcPr>
          <w:p w:rsidR="00B90B8B" w14:paraId="467FD952" w14:textId="3DD197A4">
            <w:r>
              <w:t xml:space="preserve">B.E. Civil </w:t>
            </w:r>
            <w:r>
              <w:t>Eng</w:t>
            </w:r>
            <w:r w:rsidR="007C333D">
              <w:t>g</w:t>
            </w:r>
            <w:r w:rsidR="007C333D">
              <w:t>.</w:t>
            </w:r>
          </w:p>
        </w:tc>
        <w:tc>
          <w:tcPr>
            <w:tcW w:w="3079" w:type="dxa"/>
          </w:tcPr>
          <w:p w:rsidR="00B90B8B" w14:paraId="31C0EDD7" w14:textId="77777777">
            <w:r>
              <w:t>Nehru Institute of Technology</w:t>
            </w:r>
          </w:p>
        </w:tc>
        <w:tc>
          <w:tcPr>
            <w:tcW w:w="2001" w:type="dxa"/>
          </w:tcPr>
          <w:p w:rsidR="00B90B8B" w14:paraId="51711CC8" w14:textId="77777777">
            <w:r>
              <w:t>Anna University</w:t>
            </w:r>
          </w:p>
        </w:tc>
        <w:tc>
          <w:tcPr>
            <w:tcW w:w="1231" w:type="dxa"/>
          </w:tcPr>
          <w:p w:rsidR="00B90B8B" w14:paraId="7B6A1006" w14:textId="77777777">
            <w:r>
              <w:t>2020</w:t>
            </w:r>
          </w:p>
        </w:tc>
        <w:tc>
          <w:tcPr>
            <w:tcW w:w="1064" w:type="dxa"/>
          </w:tcPr>
          <w:p w:rsidR="00B90B8B" w14:paraId="2EF5C18C" w14:textId="6080F678">
            <w:r>
              <w:t>70%</w:t>
            </w:r>
          </w:p>
        </w:tc>
      </w:tr>
      <w:tr w14:paraId="1A8006FD" w14:textId="77777777" w:rsidTr="007C333D">
        <w:tblPrEx>
          <w:tblW w:w="9371" w:type="dxa"/>
          <w:tblLook w:val="04A0"/>
        </w:tblPrEx>
        <w:trPr>
          <w:trHeight w:val="453"/>
        </w:trPr>
        <w:tc>
          <w:tcPr>
            <w:tcW w:w="1996" w:type="dxa"/>
          </w:tcPr>
          <w:p w:rsidR="00B90B8B" w14:paraId="4880BB87" w14:textId="77777777">
            <w:r>
              <w:t>Diploma in Civil</w:t>
            </w:r>
          </w:p>
        </w:tc>
        <w:tc>
          <w:tcPr>
            <w:tcW w:w="3079" w:type="dxa"/>
          </w:tcPr>
          <w:p w:rsidR="00B90B8B" w14:paraId="0DA709BB" w14:textId="77777777">
            <w:r>
              <w:t>PA Polytechnic College</w:t>
            </w:r>
          </w:p>
        </w:tc>
        <w:tc>
          <w:tcPr>
            <w:tcW w:w="2001" w:type="dxa"/>
          </w:tcPr>
          <w:p w:rsidR="00B90B8B" w14:paraId="5C2CFCAF" w14:textId="77777777">
            <w:r>
              <w:t>DOTE</w:t>
            </w:r>
          </w:p>
        </w:tc>
        <w:tc>
          <w:tcPr>
            <w:tcW w:w="1231" w:type="dxa"/>
          </w:tcPr>
          <w:p w:rsidR="00B90B8B" w14:paraId="44E6B6CA" w14:textId="77777777">
            <w:r>
              <w:t>2017</w:t>
            </w:r>
          </w:p>
        </w:tc>
        <w:tc>
          <w:tcPr>
            <w:tcW w:w="1064" w:type="dxa"/>
          </w:tcPr>
          <w:p w:rsidR="00B90B8B" w14:paraId="61FF4ED4" w14:textId="77777777">
            <w:r>
              <w:t>72%</w:t>
            </w:r>
          </w:p>
        </w:tc>
      </w:tr>
      <w:tr w14:paraId="4CA88703" w14:textId="77777777" w:rsidTr="007C333D">
        <w:tblPrEx>
          <w:tblW w:w="9371" w:type="dxa"/>
          <w:tblLook w:val="04A0"/>
        </w:tblPrEx>
        <w:trPr>
          <w:trHeight w:val="453"/>
        </w:trPr>
        <w:tc>
          <w:tcPr>
            <w:tcW w:w="1996" w:type="dxa"/>
          </w:tcPr>
          <w:p w:rsidR="00B90B8B" w14:paraId="3C98E7EF" w14:textId="4119E6CC">
            <w:r>
              <w:t>HSC (12</w:t>
            </w:r>
            <w:r w:rsidRPr="007C333D">
              <w:rPr>
                <w:vertAlign w:val="superscript"/>
              </w:rPr>
              <w:t>th</w:t>
            </w:r>
            <w:r>
              <w:t>)</w:t>
            </w:r>
          </w:p>
        </w:tc>
        <w:tc>
          <w:tcPr>
            <w:tcW w:w="3079" w:type="dxa"/>
          </w:tcPr>
          <w:p w:rsidR="00B90B8B" w14:paraId="5106955D" w14:textId="77777777">
            <w:r>
              <w:t>PGHSS</w:t>
            </w:r>
          </w:p>
        </w:tc>
        <w:tc>
          <w:tcPr>
            <w:tcW w:w="2001" w:type="dxa"/>
          </w:tcPr>
          <w:p w:rsidR="00B90B8B" w14:paraId="049CECF3" w14:textId="77777777">
            <w:r>
              <w:t>State Board</w:t>
            </w:r>
          </w:p>
        </w:tc>
        <w:tc>
          <w:tcPr>
            <w:tcW w:w="1231" w:type="dxa"/>
          </w:tcPr>
          <w:p w:rsidR="00B90B8B" w14:paraId="133AE9CA" w14:textId="77777777">
            <w:r>
              <w:t>2015</w:t>
            </w:r>
          </w:p>
        </w:tc>
        <w:tc>
          <w:tcPr>
            <w:tcW w:w="1064" w:type="dxa"/>
          </w:tcPr>
          <w:p w:rsidR="00B90B8B" w14:paraId="5627B71C" w14:textId="77777777">
            <w:r>
              <w:t>70%</w:t>
            </w:r>
          </w:p>
        </w:tc>
      </w:tr>
      <w:tr w14:paraId="21D5F7BE" w14:textId="77777777" w:rsidTr="007C333D">
        <w:tblPrEx>
          <w:tblW w:w="9371" w:type="dxa"/>
          <w:tblLook w:val="04A0"/>
        </w:tblPrEx>
        <w:trPr>
          <w:trHeight w:val="453"/>
        </w:trPr>
        <w:tc>
          <w:tcPr>
            <w:tcW w:w="1996" w:type="dxa"/>
          </w:tcPr>
          <w:p w:rsidR="00B90B8B" w14:paraId="78504FC2" w14:textId="19B7F0A9">
            <w:r>
              <w:t>SSLC (10</w:t>
            </w:r>
            <w:r w:rsidRPr="007C333D">
              <w:rPr>
                <w:vertAlign w:val="superscript"/>
              </w:rPr>
              <w:t>th</w:t>
            </w:r>
            <w:r>
              <w:t>)</w:t>
            </w:r>
          </w:p>
        </w:tc>
        <w:tc>
          <w:tcPr>
            <w:tcW w:w="3079" w:type="dxa"/>
          </w:tcPr>
          <w:p w:rsidR="00B90B8B" w14:paraId="3C10C53B" w14:textId="77777777">
            <w:r>
              <w:t>MGHSS</w:t>
            </w:r>
          </w:p>
        </w:tc>
        <w:tc>
          <w:tcPr>
            <w:tcW w:w="2001" w:type="dxa"/>
          </w:tcPr>
          <w:p w:rsidR="00B90B8B" w14:paraId="6A6B36BB" w14:textId="77777777">
            <w:r>
              <w:t>State Board</w:t>
            </w:r>
          </w:p>
        </w:tc>
        <w:tc>
          <w:tcPr>
            <w:tcW w:w="1231" w:type="dxa"/>
          </w:tcPr>
          <w:p w:rsidR="00B90B8B" w14:paraId="2E1F9D05" w14:textId="77777777">
            <w:r>
              <w:t>2013</w:t>
            </w:r>
          </w:p>
        </w:tc>
        <w:tc>
          <w:tcPr>
            <w:tcW w:w="1064" w:type="dxa"/>
          </w:tcPr>
          <w:p w:rsidR="00B90B8B" w14:paraId="0DD790AD" w14:textId="77777777">
            <w:r>
              <w:t>73%</w:t>
            </w:r>
          </w:p>
        </w:tc>
      </w:tr>
    </w:tbl>
    <w:p w:rsidR="00FD677B" w14:paraId="6079EDCE" w14:textId="77777777">
      <w:pPr>
        <w:rPr>
          <w:b/>
          <w:sz w:val="24"/>
        </w:rPr>
      </w:pPr>
    </w:p>
    <w:p w:rsidR="00FD677B" w14:paraId="11E97F09" w14:textId="77777777">
      <w:pPr>
        <w:rPr>
          <w:b/>
          <w:sz w:val="24"/>
        </w:rPr>
      </w:pPr>
    </w:p>
    <w:p w:rsidR="00FD677B" w14:paraId="395741BB" w14:textId="77777777">
      <w:pPr>
        <w:rPr>
          <w:b/>
          <w:sz w:val="24"/>
        </w:rPr>
      </w:pPr>
    </w:p>
    <w:p w:rsidR="00B90B8B" w14:paraId="288E0506" w14:textId="45BB3118">
      <w:r>
        <w:rPr>
          <w:b/>
          <w:sz w:val="24"/>
        </w:rPr>
        <w:t>TECHNICAL SKILLS</w:t>
      </w:r>
    </w:p>
    <w:p w:rsidR="00B90B8B" w14:paraId="6207C94B" w14:textId="61BEF5F5">
      <w:r>
        <w:t>- Machine Assembly</w:t>
      </w:r>
      <w:r>
        <w:br/>
        <w:t>- Quality Inspection</w:t>
      </w:r>
      <w:r>
        <w:br/>
        <w:t>- AutoCAD</w:t>
      </w:r>
      <w:r>
        <w:br/>
        <w:t>- MS Office (Word, Excel, PowerPoint)</w:t>
      </w:r>
      <w:r>
        <w:br/>
        <w:t>- Stores Management</w:t>
      </w:r>
      <w:r>
        <w:br/>
        <w:t>- Customer Communication</w:t>
      </w:r>
      <w:r>
        <w:br/>
      </w:r>
      <w:r>
        <w:rPr>
          <w:b/>
          <w:sz w:val="24"/>
        </w:rPr>
        <w:t>STRENGTHS</w:t>
      </w:r>
    </w:p>
    <w:p w:rsidR="00B90B8B" w14:paraId="5FC23110" w14:textId="77777777">
      <w:r>
        <w:t>- Quick learner and hardworking</w:t>
      </w:r>
      <w:r>
        <w:br/>
        <w:t>- Good team coordination and communication</w:t>
      </w:r>
      <w:r>
        <w:br/>
        <w:t>- Flexible in technical areas</w:t>
      </w:r>
      <w:r>
        <w:br/>
        <w:t>- Self-motivated and responsible</w:t>
      </w:r>
      <w:r>
        <w:br/>
        <w:t>- Multilingual communication (Telugu, Tamil, English)</w:t>
      </w:r>
    </w:p>
    <w:p w:rsidR="00B90B8B" w14:paraId="37E12574" w14:textId="77777777">
      <w:r>
        <w:rPr>
          <w:b/>
          <w:sz w:val="24"/>
        </w:rPr>
        <w:t>TRAINING</w:t>
      </w:r>
    </w:p>
    <w:p w:rsidR="00B90B8B" w14:paraId="5366A988" w14:textId="77777777">
      <w:r>
        <w:t>- Implant Training at Anish Builders, Pollachi</w:t>
      </w:r>
    </w:p>
    <w:p w:rsidR="00B90B8B" w14:paraId="6D7D4B2C" w14:textId="77777777">
      <w:r>
        <w:rPr>
          <w:b/>
          <w:sz w:val="24"/>
        </w:rPr>
        <w:t>LANGUAGES KNOWN</w:t>
      </w:r>
    </w:p>
    <w:p w:rsidR="00B90B8B" w14:paraId="7AB9D1A4" w14:textId="77777777">
      <w:r>
        <w:t>- Tamil – Read, Write &amp; Speak</w:t>
      </w:r>
      <w:r>
        <w:br/>
        <w:t>- English – Read &amp; Write</w:t>
      </w:r>
      <w:r>
        <w:br/>
        <w:t>- Telugu – Speak</w:t>
      </w:r>
    </w:p>
    <w:p w:rsidR="00B90B8B" w14:paraId="45AC67C1" w14:textId="77777777">
      <w:r>
        <w:rPr>
          <w:b/>
          <w:sz w:val="24"/>
        </w:rPr>
        <w:t>PERSONAL DETAILS</w:t>
      </w:r>
    </w:p>
    <w:p w:rsidR="00B90B8B" w14:paraId="0215359A" w14:textId="77777777">
      <w:r>
        <w:t>Date of Birth: 29.11.1995</w:t>
      </w:r>
      <w:r>
        <w:br/>
        <w:t>Gender: Female</w:t>
      </w:r>
      <w:r>
        <w:br/>
        <w:t>Marital Status: Married</w:t>
      </w:r>
      <w:r>
        <w:br/>
        <w:t>Father's Name: Kumar K</w:t>
      </w:r>
      <w:r>
        <w:br/>
        <w:t>Husband’s Name: Karthikeyan R</w:t>
      </w:r>
      <w:r>
        <w:br/>
        <w:t>Religion: Hindu</w:t>
      </w:r>
      <w:r>
        <w:br/>
        <w:t>Nationality: Indian</w:t>
      </w:r>
    </w:p>
    <w:p w:rsidR="00B90B8B" w14:paraId="02B60A4C" w14:textId="77777777">
      <w:r>
        <w:rPr>
          <w:b/>
          <w:sz w:val="24"/>
        </w:rPr>
        <w:t>DECLARATION</w:t>
      </w:r>
    </w:p>
    <w:p w:rsidR="00B90B8B" w14:paraId="1CB5C5AE" w14:textId="496FFA42">
      <w:r>
        <w:t>I hereby declare that the above information is true to the best of my knowledge and belief.</w:t>
      </w:r>
      <w:r>
        <w:br/>
      </w:r>
      <w:r>
        <w:br/>
        <w:t>Place: _______</w:t>
      </w:r>
      <w:r>
        <w:br/>
        <w:t>Date: _______</w:t>
      </w:r>
      <w:r w:rsidR="00BF444B">
        <w:tab/>
      </w:r>
      <w:r w:rsidR="00BF444B">
        <w:tab/>
      </w:r>
      <w:r w:rsidR="00BF444B">
        <w:tab/>
      </w:r>
      <w:r w:rsidR="00BF444B">
        <w:tab/>
      </w:r>
      <w:r w:rsidR="00BF444B">
        <w:tab/>
      </w:r>
      <w:r w:rsidR="00BF444B">
        <w:tab/>
      </w:r>
      <w:r w:rsidR="00BF444B">
        <w:tab/>
      </w:r>
      <w:r w:rsidR="00BF444B">
        <w:tab/>
      </w:r>
      <w:r w:rsidR="00BF444B">
        <w:tab/>
      </w:r>
      <w:r w:rsidR="00BF444B">
        <w:t>(ESWARI K)</w:t>
      </w: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40090003"/>
    <w:lvl w:ilvl="0">
      <w:start w:val="1"/>
      <w:numFmt w:val="bullet"/>
      <w:lvlText w:val="o"/>
      <w:lvlJc w:val="left"/>
      <w:pPr>
        <w:ind w:left="720" w:hanging="360"/>
      </w:pPr>
      <w:rPr>
        <w:rFonts w:ascii="Courier New" w:hAnsi="Courier New" w:cs="Courier New" w:hint="default"/>
      </w:rPr>
    </w:lvl>
  </w:abstractNum>
  <w:abstractNum w:abstractNumId="9">
    <w:nsid w:val="1E042E14"/>
    <w:multiLevelType w:val="hybridMultilevel"/>
    <w:tmpl w:val="E702E60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0">
    <w:nsid w:val="4F1B13ED"/>
    <w:multiLevelType w:val="hybridMultilevel"/>
    <w:tmpl w:val="28E41CA6"/>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7F2"/>
    <w:rsid w:val="0015074B"/>
    <w:rsid w:val="0029639D"/>
    <w:rsid w:val="00326F90"/>
    <w:rsid w:val="004D3964"/>
    <w:rsid w:val="004D58A5"/>
    <w:rsid w:val="004E663C"/>
    <w:rsid w:val="00760AAF"/>
    <w:rsid w:val="007C333D"/>
    <w:rsid w:val="00833031"/>
    <w:rsid w:val="00AA1D8D"/>
    <w:rsid w:val="00AA1F12"/>
    <w:rsid w:val="00B46AA5"/>
    <w:rsid w:val="00B47730"/>
    <w:rsid w:val="00B90B8B"/>
    <w:rsid w:val="00BF444B"/>
    <w:rsid w:val="00CB0664"/>
    <w:rsid w:val="00FC693F"/>
    <w:rsid w:val="00FD677B"/>
  </w:rsids>
  <m:mathPr>
    <m:mathFont m:val="Cambria Math"/>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14:defaultImageDpi w14:val="300"/>
  <w15:docId w15:val="{93537DB3-25D2-48C0-A1A8-75A0B3226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33031"/>
    <w:rPr>
      <w:color w:val="0000FF" w:themeColor="hyperlink"/>
      <w:u w:val="single"/>
    </w:rPr>
  </w:style>
  <w:style w:type="character" w:customStyle="1" w:styleId="UnresolvedMention">
    <w:name w:val="Unresolved Mention"/>
    <w:basedOn w:val="DefaultParagraphFont"/>
    <w:uiPriority w:val="99"/>
    <w:semiHidden/>
    <w:unhideWhenUsed/>
    <w:rsid w:val="008330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eswari2995@gmail.com" TargetMode="External" /><Relationship Id="rId6" Type="http://schemas.openxmlformats.org/officeDocument/2006/relationships/image" Target="https://rdxfootmark.naukri.com/v2/track/openCv?trackingInfo=7ab67ec8cd63fbf70038dbb9e0c3e3bb134f4b0419514c4847440321091b5b58120b120b1149515a0c435601514841481f0f2b561358191b195115495d0c00584e4209430247460c590858184508105042445b0c0f054e4108120211474a411b02154e49405d58380c4f03434c1b0b150a18444a411b0b15416a44564a141a245d4340010b150313475e550a56580f1b525a4553524f01504a110e18061447584f44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Pages>
  <Words>326</Words>
  <Characters>1861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Krishnaraj Thirumalaisamy</cp:lastModifiedBy>
  <cp:revision>6</cp:revision>
  <dcterms:created xsi:type="dcterms:W3CDTF">2025-06-04T04:07:00Z</dcterms:created>
  <dcterms:modified xsi:type="dcterms:W3CDTF">2025-06-04T05:15:00Z</dcterms:modified>
</cp:coreProperties>
</file>