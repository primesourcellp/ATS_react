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C13BC" w14:paraId="63ACFC16" w14:textId="77777777">
      <w:pPr>
        <w:pStyle w:val="Title"/>
      </w:pPr>
      <w:r>
        <w:t>Priya Reddy Kandhadi</w:t>
      </w:r>
    </w:p>
    <w:p w:rsidR="009C13BC" w14:paraId="4FACC7FB" w14:textId="77777777">
      <w:r>
        <w:t>Senior Test Engineer / Test Lead</w:t>
      </w:r>
    </w:p>
    <w:p w:rsidR="009C13BC" w14:paraId="03CE4820" w14:textId="3142EDAB">
      <w:r w:rsidR="18CEDEB3">
        <w:t>📞 +91-9</w:t>
      </w:r>
      <w:r w:rsidR="164F9BE9">
        <w:t>949732106</w:t>
      </w:r>
      <w:r w:rsidR="18CEDEB3">
        <w:t xml:space="preserve"> | ✉️ kandhadipriyareddy@gmail.com | Hyderabad, India</w:t>
      </w:r>
    </w:p>
    <w:p w:rsidR="009C13BC" w14:paraId="513C4D1D" w14:textId="77777777">
      <w:pPr>
        <w:pStyle w:val="Heading1"/>
      </w:pPr>
      <w:r>
        <w:t>Professional Summary</w:t>
      </w:r>
    </w:p>
    <w:p w:rsidR="009C13BC" w14:paraId="5B499999" w14:textId="73B14152">
      <w:r>
        <w:t xml:space="preserve">Senior Test Engineer / Test Lead with </w:t>
      </w:r>
      <w:r w:rsidR="42961B79">
        <w:t>10</w:t>
      </w:r>
      <w:r>
        <w:t xml:space="preserve"> years of experience in automation and manual testing using Python, Selenium, and Robot Framework. Skilled in QA leadership, test planning, framework design, and mentoring teams to deliver high-quality software within Agile environments. Strong communicator with experience in REST API testing, and cross-browser validation.</w:t>
      </w:r>
    </w:p>
    <w:p w:rsidR="009C13BC" w14:paraId="262E084E" w14:textId="77777777">
      <w:pPr>
        <w:pStyle w:val="Heading1"/>
      </w:pPr>
      <w:r>
        <w:t>Key Skills</w:t>
      </w:r>
    </w:p>
    <w:p w:rsidR="009C13BC" w14:paraId="3375039F" w14:textId="77777777">
      <w:pPr>
        <w:pStyle w:val="ListBullet"/>
      </w:pPr>
      <w:r>
        <w:t>Selenium WebDriver, Python, Robot Framework, Pytest</w:t>
      </w:r>
    </w:p>
    <w:p w:rsidR="00531681" w:rsidP="61DB6774" w14:paraId="4CA2A864" w14:textId="77685D49">
      <w:pPr>
        <w:pStyle w:val="ListBullet"/>
      </w:pPr>
      <w:r>
        <w:t>Manual Testing, Test Planning, Bug Tracking</w:t>
      </w:r>
      <w:r w:rsidR="44E9F8EB">
        <w:t>, CI/CD integration</w:t>
      </w:r>
    </w:p>
    <w:p w:rsidR="009C13BC" w14:paraId="0E73B78D" w14:textId="77777777">
      <w:pPr>
        <w:pStyle w:val="ListBullet"/>
      </w:pPr>
      <w:r>
        <w:t>API Testing (Postman, REST API)</w:t>
      </w:r>
    </w:p>
    <w:p w:rsidR="009C13BC" w14:paraId="6A19C86A" w14:textId="77777777">
      <w:pPr>
        <w:pStyle w:val="ListBullet"/>
      </w:pPr>
      <w:r>
        <w:t>Jenkins, Jira, Git, Google App Script</w:t>
      </w:r>
    </w:p>
    <w:p w:rsidR="009C13BC" w14:paraId="303BFF97" w14:textId="77777777">
      <w:pPr>
        <w:pStyle w:val="ListBullet"/>
      </w:pPr>
      <w:r>
        <w:t>SQL, Linux, HTML, Java</w:t>
      </w:r>
    </w:p>
    <w:p w:rsidR="009C13BC" w14:paraId="37499A62" w14:textId="77777777">
      <w:pPr>
        <w:pStyle w:val="ListBullet"/>
      </w:pPr>
      <w:r>
        <w:t>QA Leadership, Team Mentoring, Onsite/Offshore Coordination</w:t>
      </w:r>
    </w:p>
    <w:p w:rsidR="009C13BC" w14:paraId="6DE4543C" w14:textId="77777777">
      <w:pPr>
        <w:pStyle w:val="Heading1"/>
      </w:pPr>
      <w:r>
        <w:t>Professional Experience</w:t>
      </w:r>
    </w:p>
    <w:p w:rsidR="009C13BC" w14:paraId="4DA539C2" w14:textId="77777777">
      <w:pPr>
        <w:pStyle w:val="ListBullet"/>
      </w:pPr>
      <w:r>
        <w:t>CGI | Senior Test Engineer / Test Lead | Mar 2023 – Present</w:t>
      </w:r>
    </w:p>
    <w:p w:rsidR="00531681" w14:paraId="00C2F307" w14:textId="56560DEA">
      <w:r>
        <w:t>• Leading</w:t>
      </w:r>
      <w:r w:rsidR="234A9A74">
        <w:t xml:space="preserve"> a team of QA testers in executing test plans and strategies for a complex web application. </w:t>
      </w:r>
    </w:p>
    <w:p w:rsidR="13DC1208" w:rsidP="61DB6774" w14:paraId="3B72E52F" w14:textId="6F4D7474">
      <w:r>
        <w:t xml:space="preserve">• </w:t>
      </w:r>
      <w:r w:rsidR="234A9A74">
        <w:t xml:space="preserve">Managed the execution of automated testing scripts and tools to streamline the QA process and improve efficiency.  </w:t>
      </w:r>
    </w:p>
    <w:p w:rsidR="00A8223F" w:rsidP="61DB6774" w14:paraId="5D4B5351" w14:textId="398C0D33">
      <w:r>
        <w:t xml:space="preserve">• </w:t>
      </w:r>
      <w:r w:rsidR="234A9A74">
        <w:t>Participated in the recruitment and training of new QA testers, ensuring effective onboarding and knowledge transfer.</w:t>
      </w:r>
    </w:p>
    <w:p w:rsidR="5932E3AB" w:rsidP="61DB6774" w14:paraId="79D568BA" w14:textId="69CB11E8">
      <w:r>
        <w:t xml:space="preserve">• </w:t>
      </w:r>
      <w:r w:rsidR="234A9A74">
        <w:t>Conducted regular status meetings with stakeholders to provide visibility into the QA progress and potential risks.</w:t>
      </w:r>
    </w:p>
    <w:p w:rsidR="416BD7BA" w:rsidP="61DB6774" w14:paraId="441EBB14" w14:textId="5D31B2AE">
      <w:r>
        <w:t xml:space="preserve">• </w:t>
      </w:r>
      <w:r w:rsidR="234A9A74">
        <w:t>Worked closely with the development team to ensure proper integration and testing of new features and functionalities.</w:t>
      </w:r>
    </w:p>
    <w:p w:rsidR="2A2CF76F" w:rsidP="61DB6774" w14:paraId="5A6B70AC" w14:textId="346C6EAB">
      <w:r>
        <w:t xml:space="preserve">• </w:t>
      </w:r>
      <w:r w:rsidR="234A9A74">
        <w:t>Created and maintained comprehensive test documentation, including test plans, test cases, and test scripts.</w:t>
      </w:r>
    </w:p>
    <w:p w:rsidR="00531681" w:rsidP="61DB6774" w14:paraId="6B714385" w14:textId="637F6E44">
      <w:r>
        <w:t>• Conducting Security Vulnerability Testing and ensuring compliance with QA standards.</w:t>
      </w:r>
    </w:p>
    <w:p w:rsidR="501A93E6" w:rsidP="61DB6774" w14:paraId="2A2B026E" w14:textId="4D54BF74">
      <w:r>
        <w:t xml:space="preserve">• </w:t>
      </w:r>
      <w:r w:rsidR="48D0699E">
        <w:t>Participate in defect triage meetings and ensure timely closure of high priority bugs.</w:t>
      </w:r>
    </w:p>
    <w:p w:rsidR="48D0699E" w:rsidP="61DB6774" w14:paraId="40154C55" w14:textId="5BE83209">
      <w:r>
        <w:t>• Conduct Root cause analysis for recurring defects and implement preventive measures.</w:t>
      </w:r>
    </w:p>
    <w:p w:rsidR="48D0699E" w:rsidP="61DB6774" w14:paraId="38C9A595" w14:textId="3B8A5FDA">
      <w:r>
        <w:t>• Prepare detailed test summary reports and communicate test outcomes to stakeholders.</w:t>
      </w:r>
    </w:p>
    <w:p w:rsidR="61DB6774" w:rsidP="61DB6774" w14:paraId="6996ADC5" w14:textId="689DCAB5"/>
    <w:p w:rsidR="009C13BC" w14:paraId="56D046C7" w14:textId="77777777">
      <w:pPr>
        <w:pStyle w:val="ListBullet"/>
      </w:pPr>
      <w:r>
        <w:t>Cognizant | Senior Test Engineer | Mar 2017 – Dec 2022</w:t>
      </w:r>
    </w:p>
    <w:p w:rsidR="009C13BC" w14:paraId="0DD0E9A7" w14:textId="77777777">
      <w:r>
        <w:t>• Enhanced automation frameworks using Selenium WebDriver and POM.</w:t>
      </w:r>
      <w:r>
        <w:br/>
      </w:r>
      <w:r>
        <w:t>• Developed reusable business functions and end-to-end automation scripts.</w:t>
      </w:r>
      <w:r>
        <w:br/>
      </w:r>
      <w:r>
        <w:t>• Automated Google Sheets and Forms using Google App Script.</w:t>
      </w:r>
      <w:r>
        <w:br/>
      </w:r>
      <w:r>
        <w:t>• Conducted KT sessions and supported new team members during onboarding.</w:t>
      </w:r>
    </w:p>
    <w:p w:rsidR="009C13BC" w14:paraId="63F58CD8" w14:textId="77777777">
      <w:pPr>
        <w:pStyle w:val="ListBullet"/>
      </w:pPr>
      <w:r>
        <w:t>Efficacy Systems Pvt. Ltd. | Jr. Software Developer | Jun 2015 – Nov 2016</w:t>
      </w:r>
    </w:p>
    <w:p w:rsidR="009C13BC" w14:paraId="502E8FCE" w14:textId="77777777">
      <w:r>
        <w:t>• Developed Android UI screens using material design principles.</w:t>
      </w:r>
      <w:r>
        <w:br/>
      </w:r>
      <w:r>
        <w:t>• Tested applications across multiple Android versions and debugged issues.</w:t>
      </w:r>
      <w:r>
        <w:br/>
      </w:r>
      <w:r>
        <w:t>• Designed and implemented application modules from scratch.</w:t>
      </w:r>
    </w:p>
    <w:p w:rsidR="009C13BC" w14:paraId="69D0C959" w14:textId="77777777">
      <w:pPr>
        <w:pStyle w:val="Heading1"/>
      </w:pPr>
      <w:r>
        <w:t>Education</w:t>
      </w:r>
    </w:p>
    <w:tbl>
      <w:tblPr>
        <w:tblW w:w="0" w:type="auto"/>
        <w:tblLook w:val="04A0"/>
      </w:tblPr>
      <w:tblGrid>
        <w:gridCol w:w="2160"/>
        <w:gridCol w:w="2160"/>
        <w:gridCol w:w="2160"/>
        <w:gridCol w:w="2160"/>
      </w:tblGrid>
      <w:tr w14:paraId="362DC3CC" w14:textId="77777777">
        <w:tblPrEx>
          <w:tblW w:w="0" w:type="auto"/>
          <w:tblLook w:val="04A0"/>
        </w:tblPrEx>
        <w:tc>
          <w:tcPr>
            <w:tcW w:w="2160" w:type="dxa"/>
          </w:tcPr>
          <w:p w:rsidR="009C13BC" w14:paraId="14084DAF" w14:textId="77777777">
            <w:r>
              <w:t>Qualification</w:t>
            </w:r>
          </w:p>
        </w:tc>
        <w:tc>
          <w:tcPr>
            <w:tcW w:w="2160" w:type="dxa"/>
          </w:tcPr>
          <w:p w:rsidR="009C13BC" w14:paraId="467D8718" w14:textId="77777777">
            <w:r>
              <w:t>University / Board</w:t>
            </w:r>
          </w:p>
        </w:tc>
        <w:tc>
          <w:tcPr>
            <w:tcW w:w="2160" w:type="dxa"/>
          </w:tcPr>
          <w:p w:rsidR="009C13BC" w14:paraId="741BE82D" w14:textId="77777777">
            <w:r>
              <w:t>Institute / College</w:t>
            </w:r>
          </w:p>
        </w:tc>
        <w:tc>
          <w:tcPr>
            <w:tcW w:w="2160" w:type="dxa"/>
          </w:tcPr>
          <w:p w:rsidR="009C13BC" w14:paraId="3A981FDC" w14:textId="77777777">
            <w:r>
              <w:t>Year of Passing</w:t>
            </w:r>
          </w:p>
        </w:tc>
      </w:tr>
      <w:tr w14:paraId="6C629393" w14:textId="77777777">
        <w:tblPrEx>
          <w:tblW w:w="0" w:type="auto"/>
          <w:tblLook w:val="04A0"/>
        </w:tblPrEx>
        <w:tc>
          <w:tcPr>
            <w:tcW w:w="2160" w:type="dxa"/>
          </w:tcPr>
          <w:p w:rsidR="009C13BC" w14:paraId="24FF82EB" w14:textId="77777777">
            <w:r>
              <w:t>B.Com (Computers)</w:t>
            </w:r>
          </w:p>
        </w:tc>
        <w:tc>
          <w:tcPr>
            <w:tcW w:w="2160" w:type="dxa"/>
          </w:tcPr>
          <w:p w:rsidR="009C13BC" w14:paraId="594BCB92" w14:textId="77777777">
            <w:r>
              <w:t>Osmania University</w:t>
            </w:r>
          </w:p>
        </w:tc>
        <w:tc>
          <w:tcPr>
            <w:tcW w:w="2160" w:type="dxa"/>
          </w:tcPr>
          <w:p w:rsidR="009C13BC" w14:paraId="3548E1A4" w14:textId="77777777">
            <w:r>
              <w:t>Bhavans Vivekananda Degree College</w:t>
            </w:r>
          </w:p>
        </w:tc>
        <w:tc>
          <w:tcPr>
            <w:tcW w:w="2160" w:type="dxa"/>
          </w:tcPr>
          <w:p w:rsidR="009C13BC" w14:paraId="022AE731" w14:textId="77777777">
            <w:r>
              <w:t>2015</w:t>
            </w:r>
          </w:p>
        </w:tc>
      </w:tr>
      <w:tr w14:paraId="3F364CE6" w14:textId="77777777">
        <w:tblPrEx>
          <w:tblW w:w="0" w:type="auto"/>
          <w:tblLook w:val="04A0"/>
        </w:tblPrEx>
        <w:tc>
          <w:tcPr>
            <w:tcW w:w="2160" w:type="dxa"/>
          </w:tcPr>
          <w:p w:rsidR="009C13BC" w14:paraId="5ED5007B" w14:textId="77777777">
            <w:r>
              <w:t>Intermediate (CSE)</w:t>
            </w:r>
          </w:p>
        </w:tc>
        <w:tc>
          <w:tcPr>
            <w:tcW w:w="2160" w:type="dxa"/>
          </w:tcPr>
          <w:p w:rsidR="009C13BC" w14:paraId="74BD7806" w14:textId="77777777">
            <w:r>
              <w:t>Board of Intermediate</w:t>
            </w:r>
          </w:p>
        </w:tc>
        <w:tc>
          <w:tcPr>
            <w:tcW w:w="2160" w:type="dxa"/>
          </w:tcPr>
          <w:p w:rsidR="009C13BC" w14:paraId="018A63E6" w14:textId="77777777">
            <w:r>
              <w:t>Keyes Junior College</w:t>
            </w:r>
          </w:p>
        </w:tc>
        <w:tc>
          <w:tcPr>
            <w:tcW w:w="2160" w:type="dxa"/>
          </w:tcPr>
          <w:p w:rsidR="009C13BC" w14:paraId="152B2AFC" w14:textId="77777777">
            <w:r>
              <w:t>2012</w:t>
            </w:r>
          </w:p>
        </w:tc>
      </w:tr>
      <w:tr w14:paraId="1903F466" w14:textId="77777777">
        <w:tblPrEx>
          <w:tblW w:w="0" w:type="auto"/>
          <w:tblLook w:val="04A0"/>
        </w:tblPrEx>
        <w:tc>
          <w:tcPr>
            <w:tcW w:w="2160" w:type="dxa"/>
          </w:tcPr>
          <w:p w:rsidR="009C13BC" w14:paraId="68F850BE" w14:textId="77777777">
            <w:r>
              <w:t>SSC</w:t>
            </w:r>
          </w:p>
        </w:tc>
        <w:tc>
          <w:tcPr>
            <w:tcW w:w="2160" w:type="dxa"/>
          </w:tcPr>
          <w:p w:rsidR="009C13BC" w14:paraId="7FEC6727" w14:textId="77777777">
            <w:r>
              <w:t>Board of Secondary Education</w:t>
            </w:r>
          </w:p>
        </w:tc>
        <w:tc>
          <w:tcPr>
            <w:tcW w:w="2160" w:type="dxa"/>
          </w:tcPr>
          <w:p w:rsidR="009C13BC" w14:paraId="6715E310" w14:textId="77777777">
            <w:r>
              <w:t>Vidya Vihar High School</w:t>
            </w:r>
          </w:p>
        </w:tc>
        <w:tc>
          <w:tcPr>
            <w:tcW w:w="2160" w:type="dxa"/>
          </w:tcPr>
          <w:p w:rsidR="009C13BC" w14:paraId="3B78EC4A" w14:textId="77777777">
            <w:r>
              <w:t>2010</w:t>
            </w:r>
          </w:p>
        </w:tc>
      </w:tr>
    </w:tbl>
    <w:p w:rsidR="009C13BC" w14:paraId="47BE48D3" w14:textId="77777777">
      <w:pPr>
        <w:pStyle w:val="Heading1"/>
      </w:pPr>
      <w:r>
        <w:t>Strengths</w:t>
      </w:r>
    </w:p>
    <w:p w:rsidR="009C13BC" w14:paraId="2727335B" w14:textId="77777777">
      <w:pPr>
        <w:pStyle w:val="ListBullet"/>
      </w:pPr>
      <w:r>
        <w:t>Work systematically with proper planning to meet deadlines.</w:t>
      </w:r>
    </w:p>
    <w:p w:rsidR="009C13BC" w14:paraId="360E8EC0" w14:textId="77777777">
      <w:pPr>
        <w:pStyle w:val="ListBullet"/>
      </w:pPr>
      <w:r>
        <w:t>Strong team player with a positive attitude and multitasking ability.</w:t>
      </w:r>
    </w:p>
    <w:p w:rsidR="009C13BC" w14:paraId="75AC7F7B" w14:textId="77777777">
      <w:pPr>
        <w:pStyle w:val="ListBullet"/>
      </w:pPr>
      <w:r>
        <w:t>Quick learner, honest, and adaptable to new technologies.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footerReference w:type="even" r:id="rId6"/>
      <w:footerReference w:type="default" r:id="rId7"/>
      <w:footerReference w:type="first" r:id="rId8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31681" w14:paraId="67DAD898" w14:textId="6DA2FF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42950" cy="517525"/>
              <wp:effectExtent l="0" t="0" r="0" b="0"/>
              <wp:wrapNone/>
              <wp:docPr id="1788473182" name="Text Box 2" descr="Personal Data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42950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41500" w:rsidRPr="00C41500" w:rsidP="00C41500" w14:paraId="16E0BCF9" w14:textId="46BE63D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4150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Personal Data" style="width:58.5pt;height:40.75pt;margin-top:0;margin-left:0;mso-height-percent:0;mso-height-relative:margin;mso-position-horizontal:center;mso-position-horizontal-relative:page;mso-position-vertical:bottom;mso-position-vertical-relative:page;mso-width-percent:0;mso-width-relative:margin;mso-wrap-distance-bottom:0;mso-wrap-distance-left:0;mso-wrap-distance-right:0;mso-wrap-distance-top:0;mso-wrap-style:none;position:absolute;visibility:visible;v-text-anchor:bottom;z-index:251661312" filled="f" stroked="f">
              <v:fill o:detectmouseclick="t"/>
              <v:textbox style="mso-fit-shape-to-text:t" inset="0,0,0,28pt">
                <w:txbxContent>
                  <w:p w:rsidR="00C41500" w:rsidRPr="00C41500" w:rsidP="00C41500" w14:paraId="3891F0A4" w14:textId="46BE63D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C41500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Personal Data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31681" w14:paraId="05B6602D" w14:textId="45BFC9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42950" cy="517525"/>
              <wp:effectExtent l="0" t="0" r="0" b="0"/>
              <wp:wrapNone/>
              <wp:docPr id="979093713" name="Text Box 3" descr="Personal Data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42950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41500" w:rsidRPr="00C41500" w:rsidP="00C41500" w14:paraId="5BF2FE61" w14:textId="1415AF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4150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Personal Data" style="width:58.5pt;height:40.75pt;margin-top:0;margin-left:0;mso-height-percent:0;mso-height-relative:margin;mso-position-horizontal:center;mso-position-horizontal-relative:page;mso-position-vertical:bottom;mso-position-vertical-relative:page;mso-width-percent:0;mso-width-relative:margin;mso-wrap-distance-bottom:0;mso-wrap-distance-left:0;mso-wrap-distance-right:0;mso-wrap-distance-top:0;mso-wrap-style:none;position:absolute;visibility:visible;v-text-anchor:bottom;z-index:251663360" filled="f" stroked="f">
              <v:fill o:detectmouseclick="t"/>
              <v:textbox style="mso-fit-shape-to-text:t" inset="0,0,0,28pt">
                <w:txbxContent>
                  <w:p w:rsidR="00C41500" w:rsidRPr="00C41500" w:rsidP="00C41500" w14:paraId="555CA59B" w14:textId="1415AF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C41500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Personal Data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31681" w14:paraId="7613FD67" w14:textId="5DD3A6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42950" cy="517525"/>
              <wp:effectExtent l="0" t="0" r="0" b="0"/>
              <wp:wrapNone/>
              <wp:docPr id="778811972" name="Text Box 1" descr="Personal Data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42950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41500" w:rsidRPr="00C41500" w:rsidP="00C41500" w14:paraId="26D3C891" w14:textId="25C22C7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4150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Personal Data" style="width:58.5pt;height:40.75pt;margin-top:0;margin-left:0;mso-height-percent:0;mso-height-relative:margin;mso-position-horizontal:center;mso-position-horizontal-relative:page;mso-position-vertical:bottom;mso-position-vertical-relative:page;mso-width-percent:0;mso-width-relative:margin;mso-wrap-distance-bottom:0;mso-wrap-distance-left:0;mso-wrap-distance-right:0;mso-wrap-distance-top:0;mso-wrap-style:none;position:absolute;visibility:visible;v-text-anchor:bottom;z-index:251659264" filled="f" stroked="f">
              <v:fill o:detectmouseclick="t"/>
              <v:textbox style="mso-fit-shape-to-text:t" inset="0,0,0,28pt">
                <w:txbxContent>
                  <w:p w:rsidR="00C41500" w:rsidRPr="00C41500" w:rsidP="00C41500" w14:paraId="68E3CFC3" w14:textId="25C22C7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C41500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Personal Data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1681"/>
    <w:rsid w:val="009C13BC"/>
    <w:rsid w:val="00A8223F"/>
    <w:rsid w:val="00AA1D8D"/>
    <w:rsid w:val="00B47730"/>
    <w:rsid w:val="00C41500"/>
    <w:rsid w:val="00CB0664"/>
    <w:rsid w:val="00CB4C1C"/>
    <w:rsid w:val="00D2425A"/>
    <w:rsid w:val="00D43903"/>
    <w:rsid w:val="00FC693F"/>
    <w:rsid w:val="01B98E17"/>
    <w:rsid w:val="070340DA"/>
    <w:rsid w:val="07DA4687"/>
    <w:rsid w:val="0861EE92"/>
    <w:rsid w:val="0C534B3B"/>
    <w:rsid w:val="0ECC5049"/>
    <w:rsid w:val="123E8D53"/>
    <w:rsid w:val="13DC1208"/>
    <w:rsid w:val="1634902E"/>
    <w:rsid w:val="164F9BE9"/>
    <w:rsid w:val="18CEDEB3"/>
    <w:rsid w:val="234A9A74"/>
    <w:rsid w:val="24E5AAC3"/>
    <w:rsid w:val="27A98908"/>
    <w:rsid w:val="2A2CF76F"/>
    <w:rsid w:val="33E83EA1"/>
    <w:rsid w:val="34AED0E4"/>
    <w:rsid w:val="38A2C8F0"/>
    <w:rsid w:val="3ACDA958"/>
    <w:rsid w:val="4001DD99"/>
    <w:rsid w:val="416BD7BA"/>
    <w:rsid w:val="42961B79"/>
    <w:rsid w:val="44E9F8EB"/>
    <w:rsid w:val="46B84D0D"/>
    <w:rsid w:val="48826E31"/>
    <w:rsid w:val="48D0699E"/>
    <w:rsid w:val="48EDBF8D"/>
    <w:rsid w:val="501A93E6"/>
    <w:rsid w:val="50342467"/>
    <w:rsid w:val="5932E3AB"/>
    <w:rsid w:val="61DB6774"/>
    <w:rsid w:val="62FC625B"/>
    <w:rsid w:val="63772CBB"/>
    <w:rsid w:val="66407247"/>
    <w:rsid w:val="71627AFC"/>
    <w:rsid w:val="7573FA8D"/>
    <w:rsid w:val="769678E1"/>
    <w:rsid w:val="76A85927"/>
    <w:rsid w:val="7BD7E022"/>
    <w:rsid w:val="7D7B854E"/>
    <w:rsid w:val="7E61E415"/>
    <w:rsid w:val="7EFB67D8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BD397E99-8BA0-401B-B0E3-AB1BA31F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83eef04d8bdb4557618909ac5cd7667f134f4b0419514c4847440321091b5b58120b14031844515e0c435601514841481f0f2b561358191b195115495d0c00584e4209430247460c590858184508105042445b0c0f054e4108120211474a411b02154e49405d58380c4f03434c1b0b150a18444a411b0b15416a44564a141a245d4340010b1505164750580e58580f1b525a4553524f01504a140a180a16495a4f446&amp;docType=docx" TargetMode="Externa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2414070-5698-46e4-abf8-b8f1b3c64e81}" enabled="1" method="Privileged" siteId="{b9fec68c-c92d-461e-9a97-3d03a0f18b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Kandhadi, Priya R</cp:lastModifiedBy>
  <cp:revision>5</cp:revision>
  <dcterms:created xsi:type="dcterms:W3CDTF">2025-11-17T07:33:00Z</dcterms:created>
  <dcterms:modified xsi:type="dcterms:W3CDTF">2025-11-17T07:33:58Z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#000000,9,Arial</vt:lpwstr>
  </property>
  <property fmtid="{D5CDD505-2E9C-101B-9397-08002B2CF9AE}" pid="3" name="ClassificationContentMarkingFooterShapeIds">
    <vt:lpwstr>2e6bba44,6a99ef5e,3a5bc8d1</vt:lpwstr>
  </property>
  <property fmtid="{D5CDD505-2E9C-101B-9397-08002B2CF9AE}" pid="4" name="ClassificationContentMarkingFooterText">
    <vt:lpwstr>Personal Data</vt:lpwstr>
  </property>
</Properties>
</file>