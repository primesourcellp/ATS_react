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SANDHYA BALASUBRAMANIAM</w:t>
      </w:r>
    </w:p>
    <w:p>
      <w:r>
        <w:t>📞 +91 95978 36097 | ✉️ sandhyabala5225@gmail.com</w:t>
        <w:br/>
        <w:t>📍 93/A1, Manikavasakar Street, Nalvar Layout, Rathinapuri, Coimbatore – 641027</w:t>
      </w:r>
    </w:p>
    <w:p>
      <w:pPr>
        <w:pStyle w:val="Heading2"/>
      </w:pPr>
      <w:r>
        <w:t>PROFESSIONAL SUMMARY</w:t>
      </w:r>
    </w:p>
    <w:p>
      <w:r>
        <w:t>Experienced and detail-oriented Accountant with over 6 years of experience in managing financial operations, bookkeeping, GST preparation, and inventory tracking. Proven ability to maintain accurate financial records, streamline reporting processes, and ensure compliance with statutory requirements. Proficient in Tally ERP9, Tally Prime, MS Excel, and documentation for GST filing.</w:t>
      </w:r>
    </w:p>
    <w:p>
      <w:pPr>
        <w:pStyle w:val="Heading2"/>
      </w:pPr>
      <w:r>
        <w:t>CORE COMPETENCIES</w:t>
      </w:r>
    </w:p>
    <w:p>
      <w:r>
        <w:t>• Financial Accounting &amp; Bookkeeping</w:t>
        <w:br/>
        <w:t>• GST Documentation &amp; Preparation</w:t>
        <w:br/>
        <w:t>• Accounts Payables &amp; Receivables</w:t>
        <w:br/>
        <w:t>• Bank Reconciliation &amp; Cash Book Handling</w:t>
        <w:br/>
        <w:t>• Inventory &amp; Stock Management</w:t>
        <w:br/>
        <w:t>• Voucher Preparation &amp; Expense Reporting</w:t>
        <w:br/>
        <w:t>• Tally ERP9 &amp; Tally Prime</w:t>
        <w:br/>
        <w:t>• Microsoft Excel &amp; Word</w:t>
      </w:r>
    </w:p>
    <w:p>
      <w:pPr>
        <w:pStyle w:val="Heading2"/>
      </w:pPr>
      <w:r>
        <w:t>PROFESSIONAL EXPERIENCE</w:t>
      </w:r>
    </w:p>
    <w:p>
      <w:pPr>
        <w:pStyle w:val="ListBullet"/>
      </w:pPr>
      <w:r>
        <w:t>SRE LAXMI PHOTO STORES – Coimbatore</w:t>
      </w:r>
    </w:p>
    <w:p>
      <w:r>
        <w:t>Accountant | April 2022 – Present</w:t>
      </w:r>
    </w:p>
    <w:p>
      <w:r>
        <w:t>- Enter purchase and sales transactions in Tally Prime.</w:t>
        <w:br/>
        <w:t>- Manage accounts payables, receivables, and bank entries.</w:t>
        <w:br/>
        <w:t>- Maintain stock records and track inventory against demand.</w:t>
        <w:br/>
        <w:t>- Prepare Excel reports for purchase, sales, and bank transactions for GST filing.</w:t>
        <w:br/>
        <w:t>- Handle monthly expense tracking and prepare corresponding vouchers.</w:t>
      </w:r>
    </w:p>
    <w:p>
      <w:pPr>
        <w:pStyle w:val="ListBullet"/>
      </w:pPr>
      <w:r>
        <w:t>JAI SAI P.K. OIL TRADERS – Coimbatore</w:t>
      </w:r>
    </w:p>
    <w:p>
      <w:r>
        <w:t>Accountant | April 2018 – February 2022</w:t>
      </w:r>
    </w:p>
    <w:p>
      <w:r>
        <w:t>- Maintained cash books, petty cash, and bank transactions.</w:t>
        <w:br/>
        <w:t>- Recorded purchase and sales transactions; managed ledgers for payables and receivables.</w:t>
        <w:br/>
        <w:t>- Prepared vouchers and documentation for GST and statutory compliance.</w:t>
        <w:br/>
        <w:t>- Assisted with financial reporting and monthly account summaries.</w:t>
      </w:r>
    </w:p>
    <w:p>
      <w:pPr>
        <w:pStyle w:val="Heading2"/>
      </w:pPr>
      <w:r>
        <w:t>EDUCATION</w:t>
      </w:r>
    </w:p>
    <w:p>
      <w:r>
        <w:t>Bachelor of Commerce (B.Com)</w:t>
      </w:r>
    </w:p>
    <w:p>
      <w:r>
        <w:t>Meenakshi College for Women (Autonomous), Chennai</w:t>
      </w:r>
    </w:p>
    <w:p>
      <w:r>
        <w:t>Year of Passing: 2013 | Percentage: 74%</w:t>
      </w:r>
    </w:p>
    <w:p>
      <w:pPr>
        <w:pStyle w:val="Heading2"/>
      </w:pPr>
      <w:r>
        <w:t>TECHNICAL SKILLS</w:t>
      </w:r>
    </w:p>
    <w:p>
      <w:r>
        <w:t>• Accounting Software: Tally ERP9, Tally Prime</w:t>
        <w:br/>
        <w:t>• Office Tools: MS Excel, MS Word</w:t>
        <w:br/>
        <w:t>• Languages: English, Tamil</w:t>
      </w:r>
    </w:p>
    <w:p>
      <w:pPr>
        <w:pStyle w:val="Heading2"/>
      </w:pPr>
      <w:r>
        <w:t>PERSONAL STRENGTHS</w:t>
      </w:r>
    </w:p>
    <w:p>
      <w:r>
        <w:t>• Quick learner and results-driven</w:t>
        <w:br/>
        <w:t>• Hardworking and detail-focused</w:t>
        <w:br/>
        <w:t>• Strong organizational and communication skills</w:t>
        <w:br/>
        <w:t>• Honest, responsible, and committed to deadlines</w:t>
      </w:r>
    </w:p>
    <w:p>
      <w:pPr>
        <w:pStyle w:val="Heading2"/>
      </w:pPr>
      <w:r>
        <w:t>PERSONAL DETAILS</w:t>
      </w:r>
    </w:p>
    <w:p>
      <w:r>
        <w:t>• Spouse Name: S. Balasubramaniam</w:t>
        <w:br/>
        <w:t>• Marital Status: Married</w:t>
        <w:br/>
        <w:t>• Location: Coimbatore, Tamil Nadu</w:t>
      </w:r>
    </w:p>
    <w:p>
      <w:pPr>
        <w:pStyle w:val="Heading2"/>
      </w:pPr>
      <w:r>
        <w:t>DECLARATION</w:t>
      </w:r>
    </w:p>
    <w:p>
      <w:r>
        <w:t>I hereby declare that all the information provided above is true and correct to the best of my knowledge and belief.</w:t>
        <w:br/>
        <w:br/>
        <w:t>Date:</w:t>
        <w:br/>
        <w:t>Place: Coimbatore</w:t>
        <w:br/>
        <w:t>Signature: Sandhya Balasubramaniam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