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KALIMUTHU MURUGAN</w:t>
      </w:r>
    </w:p>
    <w:p>
      <w:r>
        <w:t>Chennai</w:t>
      </w:r>
    </w:p>
    <w:p>
      <w:r>
        <w:t>Mobile: +91 96299 31975 | Email: murugadeva99@gmail.com</w:t>
      </w:r>
    </w:p>
    <w:p>
      <w:pPr/>
      <w:r>
        <w:rPr>
          <w:b/>
        </w:rPr>
        <w:br/>
        <w:t>Professional Summary</w:t>
      </w:r>
    </w:p>
    <w:p>
      <w:r>
        <w:t>Enthusiastic and results-driven Python Developer with 4 years of experience in designing and developing scalable, microservices-based web applications. Proficient in Python frameworks like Django, Flask, and FastAPI with strong cloud-native development experience using Google Cloud Platform (GCP). Adept in RESTful APIs, data engineering pipelines, and Agile development practices. Strong exposure to GenAI tools like Vertex AI and LangChain for modern LLM-based integration.</w:t>
      </w:r>
    </w:p>
    <w:p>
      <w:pPr/>
      <w:r>
        <w:rPr>
          <w:b/>
        </w:rPr>
        <w:br/>
        <w:t>Core Skills</w:t>
      </w:r>
    </w:p>
    <w:p>
      <w:pPr>
        <w:pStyle w:val="ListBullet"/>
      </w:pPr>
      <w:r>
        <w:t>• Languages: Python, JavaScript</w:t>
      </w:r>
    </w:p>
    <w:p>
      <w:pPr>
        <w:pStyle w:val="ListBullet"/>
      </w:pPr>
      <w:r>
        <w:t>• Frameworks &amp; APIs: Django, Flask, FastAPI, REST APIs</w:t>
      </w:r>
    </w:p>
    <w:p>
      <w:pPr>
        <w:pStyle w:val="ListBullet"/>
      </w:pPr>
      <w:r>
        <w:t>• Databases: MySQL, PostgreSQL, Firestore</w:t>
      </w:r>
    </w:p>
    <w:p>
      <w:pPr>
        <w:pStyle w:val="ListBullet"/>
      </w:pPr>
      <w:r>
        <w:t>• ETL / Data Tools: BigQuery, Cloud Pub/Sub</w:t>
      </w:r>
    </w:p>
    <w:p>
      <w:pPr>
        <w:pStyle w:val="ListBullet"/>
      </w:pPr>
      <w:r>
        <w:t>• Cloud Platform (GCP): Cloud Run, App Engine, Cloud Functions, Cloud SQL, Cloud Storage, IAM, Cloud Scheduler</w:t>
      </w:r>
    </w:p>
    <w:p>
      <w:pPr>
        <w:pStyle w:val="ListBullet"/>
      </w:pPr>
      <w:r>
        <w:t>• DevOps Tools: Git, GitHub Actions, Cloud Build, CI/CD</w:t>
      </w:r>
    </w:p>
    <w:p>
      <w:pPr>
        <w:pStyle w:val="ListBullet"/>
      </w:pPr>
      <w:r>
        <w:t>• Front-end (Basic): HTML, CSS, JavaScript, AngularJS</w:t>
      </w:r>
    </w:p>
    <w:p>
      <w:pPr>
        <w:pStyle w:val="ListBullet"/>
      </w:pPr>
      <w:r>
        <w:t>• GenAI/LLM: Vertex AI, LangChain, Prompt Engineering (basic)</w:t>
      </w:r>
    </w:p>
    <w:p>
      <w:pPr>
        <w:pStyle w:val="ListBullet"/>
      </w:pPr>
      <w:r>
        <w:t>• Tools: Jira, Swagger, Postman, Looker Studio</w:t>
      </w:r>
    </w:p>
    <w:p>
      <w:pPr/>
      <w:r>
        <w:rPr>
          <w:b/>
        </w:rPr>
        <w:br/>
        <w:t>Professional Experience</w:t>
      </w:r>
    </w:p>
    <w:p>
      <w:r>
        <w:t>Valeo India Pvt Ltd, Chennai</w:t>
        <w:br/>
        <w:t>Engineer – Python Developer</w:t>
        <w:br/>
        <w:t>March 2021 – Present</w:t>
      </w:r>
    </w:p>
    <w:p>
      <w:pPr>
        <w:pStyle w:val="ListBullet"/>
      </w:pPr>
      <w:r>
        <w:t>• Developed a workflow automation platform using Django REST APIs with Google Sheets integration, replacing 45+ automated processes and saving €10M/month.</w:t>
      </w:r>
    </w:p>
    <w:p>
      <w:pPr>
        <w:pStyle w:val="ListBullet"/>
      </w:pPr>
      <w:r>
        <w:t>• Built an Enterprise Directory Application with 16 microservices using Django and MySQL, migrated to GCP Serverless platform with 60% cost savings.</w:t>
      </w:r>
    </w:p>
    <w:p>
      <w:pPr>
        <w:pStyle w:val="ListBullet"/>
      </w:pPr>
      <w:r>
        <w:t>• Migrated core backend services from App Engine to Cloud Run, enhancing scalability and deployment speed.</w:t>
      </w:r>
    </w:p>
    <w:p>
      <w:pPr>
        <w:pStyle w:val="ListBullet"/>
      </w:pPr>
      <w:r>
        <w:t>• Replaced a commercial internal search tool by building a custom search engine using Python and SQL, saving €1.5M annually.</w:t>
      </w:r>
    </w:p>
    <w:p>
      <w:pPr>
        <w:pStyle w:val="ListBullet"/>
      </w:pPr>
      <w:r>
        <w:t>• Designed real-time data ingestion pipelines using Pub/Sub and integrated with Looker Studio for visualization.</w:t>
      </w:r>
    </w:p>
    <w:p>
      <w:pPr>
        <w:pStyle w:val="ListBullet"/>
      </w:pPr>
      <w:r>
        <w:t>• Optimized existing SQL queries and backend Python code for enhanced system performance and availability.</w:t>
      </w:r>
    </w:p>
    <w:p>
      <w:pPr>
        <w:pStyle w:val="ListBullet"/>
      </w:pPr>
      <w:r>
        <w:t>• Integrated APIs including Google services and external third-party APIs.</w:t>
      </w:r>
    </w:p>
    <w:p>
      <w:pPr>
        <w:pStyle w:val="ListBullet"/>
      </w:pPr>
      <w:r>
        <w:t>• Collaborated with frontend teams and contributed to Agile sprint planning, reviews, and Kanban workflows.</w:t>
      </w:r>
    </w:p>
    <w:p>
      <w:pPr/>
      <w:r>
        <w:rPr>
          <w:b/>
        </w:rPr>
        <w:br/>
        <w:t>Education</w:t>
      </w:r>
    </w:p>
    <w:p>
      <w:r>
        <w:t>B.Tech in Information Technology</w:t>
        <w:br/>
        <w:t>National Engineering College, Kovilpatti</w:t>
        <w:br/>
        <w:t>2016 – 2020</w:t>
      </w:r>
    </w:p>
    <w:p>
      <w:pPr/>
      <w:r>
        <w:rPr>
          <w:b/>
        </w:rPr>
        <w:br/>
        <w:t>Languages</w:t>
      </w:r>
    </w:p>
    <w:p>
      <w:r>
        <w:t>• English</w:t>
        <w:br/>
        <w:t>• Tamil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