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INIYAN SANDEEP A</w:t>
        <w:br/>
      </w:r>
      <w:r>
        <w:t>Senior HR &amp; Admin Executive</w:t>
        <w:br/>
      </w:r>
      <w:r>
        <w:t>📍 Thiruninravur, Tamil Nadu | 📞 90032 07654 / 98405 27381 | 📧 ainiyansandeep@gmail.com</w:t>
      </w:r>
    </w:p>
    <w:p/>
    <w:p>
      <w:pPr>
        <w:pStyle w:val="Heading2"/>
      </w:pPr>
      <w:r>
        <w:t>PROFESSIONAL SUMMARY</w:t>
      </w:r>
    </w:p>
    <w:p>
      <w:r>
        <w:t>Dynamic HR &amp; Administrative professional with over 5.5 years of experience in employee engagement, office administration, recruitment, and system/vendor management across manufacturing, healthcare, and service sectors. Strong expertise in HR operations, payroll, asset management, facility oversight, and employee relations. Committed to organizational development and operational excellence.</w:t>
      </w:r>
    </w:p>
    <w:p>
      <w:pPr>
        <w:pStyle w:val="Heading2"/>
      </w:pPr>
      <w:r>
        <w:t>PROFESSIONAL EXPERIENCE</w:t>
      </w:r>
    </w:p>
    <w:p>
      <w:r>
        <w:rPr>
          <w:b/>
        </w:rPr>
        <w:t>Senior Admin Executive – TVS Electronics Pvt. Ltd.</w:t>
      </w:r>
      <w:r>
        <w:br/>
        <w:t>2023 – 2024</w:t>
      </w:r>
    </w:p>
    <w:p>
      <w:pPr>
        <w:pStyle w:val="ListBullet"/>
      </w:pPr>
      <w:r>
        <w:t>• Assisted Global Liaison Officer (GLO) in employee management and organizational administration.</w:t>
      </w:r>
    </w:p>
    <w:p>
      <w:pPr>
        <w:pStyle w:val="ListBullet"/>
      </w:pPr>
      <w:r>
        <w:t>• Managed stationery and stock, ensuring optimal resource availability and tracking.</w:t>
      </w:r>
    </w:p>
    <w:p>
      <w:pPr>
        <w:pStyle w:val="ListBullet"/>
      </w:pPr>
      <w:r>
        <w:t>• Supported facility operations and employee services.</w:t>
      </w:r>
    </w:p>
    <w:p>
      <w:r>
        <w:rPr>
          <w:b/>
        </w:rPr>
        <w:t>HR-Admin Executive (PAN India) – PPMS Field Marketing Pvt. Ltd.</w:t>
      </w:r>
      <w:r>
        <w:br/>
        <w:t>2021 – 2023</w:t>
      </w:r>
    </w:p>
    <w:p>
      <w:pPr>
        <w:pStyle w:val="ListBullet"/>
      </w:pPr>
      <w:r>
        <w:t>• Handled end-to-end recruitment and HR activities across regional offices nationwide.</w:t>
      </w:r>
    </w:p>
    <w:p>
      <w:pPr>
        <w:pStyle w:val="ListBullet"/>
      </w:pPr>
      <w:r>
        <w:t>• Oversaw office management, vendor coordination, AMC handling, and asset tracking.</w:t>
      </w:r>
    </w:p>
    <w:p>
      <w:pPr>
        <w:pStyle w:val="ListBullet"/>
      </w:pPr>
      <w:r>
        <w:t>• Managed HR systems and organizational documentation efficiently.</w:t>
      </w:r>
    </w:p>
    <w:p>
      <w:r>
        <w:rPr>
          <w:b/>
        </w:rPr>
        <w:t>Admin Executive – Saveetha Medical University</w:t>
      </w:r>
      <w:r>
        <w:br/>
        <w:t>2019 – 2021</w:t>
      </w:r>
    </w:p>
    <w:p>
      <w:pPr>
        <w:pStyle w:val="ListBullet"/>
      </w:pPr>
      <w:r>
        <w:t>• Site in-charge for administrative operations, managing HK, security, and HR teams.</w:t>
      </w:r>
    </w:p>
    <w:p>
      <w:pPr>
        <w:pStyle w:val="ListBullet"/>
      </w:pPr>
      <w:r>
        <w:t>• Oversaw payroll, attendance, and internal staff coordination.</w:t>
      </w:r>
    </w:p>
    <w:p>
      <w:pPr>
        <w:pStyle w:val="ListBullet"/>
      </w:pPr>
      <w:r>
        <w:t>• Ensured daily operational compliance and facility maintenance.</w:t>
      </w:r>
    </w:p>
    <w:p>
      <w:r>
        <w:rPr>
          <w:b/>
        </w:rPr>
        <w:t>Apprentice Trainee – Saint Gobain Pvt. Ltd., Sriperumbudur</w:t>
      </w:r>
      <w:r>
        <w:br/>
        <w:t>2018 – 2019</w:t>
      </w:r>
    </w:p>
    <w:p>
      <w:pPr>
        <w:pStyle w:val="ListBullet"/>
      </w:pPr>
      <w:r>
        <w:t>• Assisted in HR documentation and handled off-role employee coordination.</w:t>
      </w:r>
    </w:p>
    <w:p>
      <w:pPr>
        <w:pStyle w:val="ListBullet"/>
      </w:pPr>
      <w:r>
        <w:t>• Managed stock arrangement, supported 5S practices, and facilitated documentation tasks.</w:t>
      </w:r>
    </w:p>
    <w:p>
      <w:pPr>
        <w:pStyle w:val="Heading2"/>
      </w:pPr>
      <w:r>
        <w:t>EDUCATION</w:t>
      </w:r>
    </w:p>
    <w:p>
      <w:r>
        <w:t>MBA – Human Resource Management</w:t>
        <w:br/>
        <w:t>Alagappa University | 2022 – 2024 | 70% CGPA</w:t>
      </w:r>
    </w:p>
    <w:p>
      <w:r>
        <w:t>Diploma in Electrical &amp; Electronics Engineering</w:t>
        <w:br/>
        <w:t>Murugappa Polytechnic | 2015 – 2018 | 84% CGPA</w:t>
      </w:r>
    </w:p>
    <w:p>
      <w:pPr>
        <w:pStyle w:val="Heading2"/>
      </w:pPr>
      <w:r>
        <w:t>PROJECTS</w:t>
      </w:r>
    </w:p>
    <w:p>
      <w:pPr>
        <w:pStyle w:val="ListBullet"/>
      </w:pPr>
      <w:r>
        <w:t>• Power Saving Project – Saint Gobain Pvt. Ltd.</w:t>
      </w:r>
    </w:p>
    <w:p>
      <w:pPr>
        <w:pStyle w:val="ListBullet"/>
      </w:pPr>
      <w:r>
        <w:t>• Digital PPMS Organizer – PPMS Field Marketing Pvt. Ltd.</w:t>
      </w:r>
    </w:p>
    <w:p>
      <w:pPr>
        <w:pStyle w:val="ListBullet"/>
      </w:pPr>
      <w:r>
        <w:t>• Employee Relations Project – Saveetha Medical University</w:t>
      </w:r>
    </w:p>
    <w:p>
      <w:pPr>
        <w:pStyle w:val="Heading2"/>
      </w:pPr>
      <w:r>
        <w:t>SKILLS</w:t>
      </w:r>
    </w:p>
    <w:p>
      <w:pPr>
        <w:pStyle w:val="ListBullet"/>
      </w:pPr>
      <w:r>
        <w:t>• Employee Relations &amp; Onboarding – Advanced</w:t>
      </w:r>
    </w:p>
    <w:p>
      <w:pPr>
        <w:pStyle w:val="ListBullet"/>
      </w:pPr>
      <w:r>
        <w:t>• Office &amp; Administrative Management – Advanced</w:t>
      </w:r>
    </w:p>
    <w:p>
      <w:pPr>
        <w:pStyle w:val="ListBullet"/>
      </w:pPr>
      <w:r>
        <w:t>• Communication &amp; HRMS Handling – Advanced</w:t>
      </w:r>
    </w:p>
    <w:p>
      <w:pPr>
        <w:pStyle w:val="ListBullet"/>
      </w:pPr>
      <w:r>
        <w:t>• Learning &amp; Development – Intermediate</w:t>
      </w:r>
    </w:p>
    <w:p>
      <w:pPr>
        <w:pStyle w:val="ListBullet"/>
      </w:pPr>
      <w:r>
        <w:t>• HR Operations &amp; Documentation – Intermediate</w:t>
      </w:r>
    </w:p>
    <w:p>
      <w:pPr>
        <w:pStyle w:val="Heading2"/>
      </w:pPr>
      <w:r>
        <w:t>COMPUTER SKILLS</w:t>
      </w:r>
    </w:p>
    <w:p>
      <w:pPr>
        <w:pStyle w:val="ListBullet"/>
      </w:pPr>
      <w:r>
        <w:t>• Microsoft Office 365</w:t>
      </w:r>
    </w:p>
    <w:p>
      <w:pPr>
        <w:pStyle w:val="ListBullet"/>
      </w:pPr>
      <w:r>
        <w:t>• Google Sheets</w:t>
      </w:r>
    </w:p>
    <w:p>
      <w:pPr>
        <w:pStyle w:val="ListBullet"/>
      </w:pPr>
      <w:r>
        <w:t>• HRMS &amp; Email Handling</w:t>
      </w:r>
    </w:p>
    <w:p>
      <w:pPr>
        <w:pStyle w:val="ListBullet"/>
      </w:pPr>
      <w:r>
        <w:t>• Data Backup &amp; Basic Designing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• Health &amp; Safety Officer – PPMS Field Marketing Pvt. Ltd.</w:t>
      </w:r>
    </w:p>
    <w:p>
      <w:pPr>
        <w:pStyle w:val="ListBullet"/>
      </w:pPr>
      <w:r>
        <w:t>• ICON Award for Excellence – Saint Gobain Pvt. Ltd.</w:t>
      </w:r>
    </w:p>
    <w:p>
      <w:pPr>
        <w:pStyle w:val="Heading2"/>
      </w:pPr>
      <w:r>
        <w:t>LANGUAGES</w:t>
      </w:r>
    </w:p>
    <w:p>
      <w:r>
        <w:t>Tamil – Native</w:t>
        <w:br/>
        <w:t>English – Fluent</w:t>
        <w:br/>
        <w:t>Chinese – Basic (Speaking)</w:t>
      </w:r>
    </w:p>
    <w:p>
      <w:pPr>
        <w:pStyle w:val="Heading2"/>
      </w:pPr>
      <w:r>
        <w:t>PERSONAL INFORMATION</w:t>
      </w:r>
    </w:p>
    <w:p>
      <w:r>
        <w:t>Date of Birth: 29/09/1999</w:t>
        <w:br/>
        <w:t>Marital Status: Single</w:t>
        <w:br/>
        <w:t>Family Members: 3</w:t>
        <w:br/>
        <w:t>Address: No: 1365/A, 2nd Cross Street, Selvaraj Nagar, Thiruninravur, Tamil Nadu</w:t>
      </w:r>
    </w:p>
    <w:p>
      <w:pPr>
        <w:pStyle w:val="Heading2"/>
      </w:pPr>
      <w:r>
        <w:t>INTERESTS</w:t>
      </w:r>
    </w:p>
    <w:p>
      <w:pPr>
        <w:pStyle w:val="ListBullet"/>
      </w:pPr>
      <w:r>
        <w:t>• Chess</w:t>
      </w:r>
    </w:p>
    <w:p>
      <w:pPr>
        <w:pStyle w:val="ListBullet"/>
      </w:pPr>
      <w:r>
        <w:t>• Bike Riding</w:t>
      </w:r>
    </w:p>
    <w:p>
      <w:pPr>
        <w:pStyle w:val="ListBullet"/>
      </w:pPr>
      <w:r>
        <w:t>• Cooking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