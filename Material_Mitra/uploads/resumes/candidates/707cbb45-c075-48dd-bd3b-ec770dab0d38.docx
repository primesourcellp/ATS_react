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GOKULA KANNAN N</w:t>
      </w:r>
    </w:p>
    <w:p>
      <w:r>
        <w:t>B.Sc. Electronics and Communication System</w:t>
      </w:r>
    </w:p>
    <w:p>
      <w:r>
        <w:t>📍 Perur, Coimbatore</w:t>
        <w:br/>
        <w:t>📞 86376 20578</w:t>
        <w:br/>
        <w:t>📧 gk2284397@gmail.com</w:t>
      </w:r>
    </w:p>
    <w:p>
      <w:pPr>
        <w:pStyle w:val="Heading2"/>
      </w:pPr>
      <w:r>
        <w:t>Career Objective</w:t>
      </w:r>
    </w:p>
    <w:p>
      <w:r>
        <w:t>A motivated and detail-oriented undergraduate student seeking a position to leverage my technical skills in electronics, embedded systems, and communication to contribute effectively to organizational goals while gaining practical experience in a dynamic work environment.</w:t>
      </w:r>
    </w:p>
    <w:p>
      <w:pPr>
        <w:pStyle w:val="Heading2"/>
      </w:pPr>
      <w:r>
        <w:t>Academic Background</w:t>
      </w:r>
    </w:p>
    <w:p>
      <w:r>
        <w:t>Bachelor of Science (B.Sc.) – Electronics and Communication System</w:t>
        <w:br/>
        <w:t>RVS College of Arts and Science, Coimbatore</w:t>
        <w:br/>
        <w:t>July 2022 – May 2025</w:t>
        <w:br/>
        <w:t>CGPA: 7.23</w:t>
      </w:r>
    </w:p>
    <w:p>
      <w:r>
        <w:t>Higher Secondary Certificate – Biology with Mathematics</w:t>
        <w:br/>
        <w:t>Nanjappa Boys Higher Secondary School</w:t>
        <w:br/>
        <w:t>June 2021 – May 2022</w:t>
        <w:br/>
        <w:t>Percentage: 57%</w:t>
      </w:r>
    </w:p>
    <w:p>
      <w:pPr>
        <w:pStyle w:val="Heading2"/>
      </w:pPr>
      <w:r>
        <w:t>Technical Skills</w:t>
      </w:r>
    </w:p>
    <w:p>
      <w:r>
        <w:t>- Programming Languages: Python (Basics, Control Structures, File Handling)</w:t>
        <w:br/>
        <w:t>- Software Tools:</w:t>
        <w:br/>
        <w:t xml:space="preserve">  • Autodesk Eagle</w:t>
        <w:br/>
        <w:t xml:space="preserve">  • Proteus 8 Professional</w:t>
        <w:br/>
        <w:t xml:space="preserve">  • MATLAB</w:t>
        <w:br/>
        <w:t xml:space="preserve">  • Keil µVision</w:t>
        <w:br/>
        <w:t>- Hardware &amp; Systems:</w:t>
        <w:br/>
        <w:t xml:space="preserve">  • Arduino &amp; Sensors</w:t>
        <w:br/>
        <w:t xml:space="preserve">  • Embedded Systems</w:t>
        <w:br/>
        <w:t xml:space="preserve">  • Circuit Analysis &amp; Designing</w:t>
        <w:br/>
        <w:t xml:space="preserve">  • PCB Designing</w:t>
        <w:br/>
        <w:t>- Productivity Tools: Microsoft Office (Word, Excel)</w:t>
      </w:r>
    </w:p>
    <w:p>
      <w:pPr>
        <w:pStyle w:val="Heading2"/>
      </w:pPr>
      <w:r>
        <w:t>Project</w:t>
      </w:r>
    </w:p>
    <w:p>
      <w:r>
        <w:t>IoT-Based Traffic Monitoring and Density Controlling System using Arduino Nano</w:t>
        <w:br/>
        <w:t>Designed and implemented a smart traffic system using Arduino Nano and sensor-based input to manage traffic flow dynamically.</w:t>
      </w:r>
    </w:p>
    <w:p>
      <w:pPr>
        <w:pStyle w:val="Heading2"/>
      </w:pPr>
      <w:r>
        <w:t>Certifications</w:t>
      </w:r>
    </w:p>
    <w:p>
      <w:r>
        <w:t>- Attended Mobile Workshop conducted at college</w:t>
        <w:br/>
        <w:t>- Certified RPA Developer – UI Path RPA Course by HONEYWELL</w:t>
      </w:r>
    </w:p>
    <w:p>
      <w:pPr>
        <w:pStyle w:val="Heading2"/>
      </w:pPr>
      <w:r>
        <w:t>Languages Known</w:t>
      </w:r>
    </w:p>
    <w:p>
      <w:r>
        <w:t>- Tamil</w:t>
        <w:br/>
        <w:t>-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