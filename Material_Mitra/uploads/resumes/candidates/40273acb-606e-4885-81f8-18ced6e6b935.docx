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 VINOTH RAHEJA</w:t>
        <w:br/>
      </w:r>
      <w:r>
        <w:t>Last Mile Store Manager – Retail &amp; Operations</w:t>
        <w:br/>
      </w:r>
      <w:r>
        <w:t>📍 Chennai | 📞 +91 80565 75141 | 📧 vinothsp31@gmail.com</w:t>
        <w:br/>
      </w:r>
      <w:r>
        <w:t>🔗 LinkedIn: https://www.linkedin.com/in/vinoth-raheja-r-b6a913243</w:t>
      </w:r>
    </w:p>
    <w:p/>
    <w:p>
      <w:pPr>
        <w:pStyle w:val="Heading2"/>
      </w:pPr>
      <w:r>
        <w:t>PROFESSIONAL SUMMARY</w:t>
      </w:r>
    </w:p>
    <w:p>
      <w:r>
        <w:t>Results-driven and data-focused Retail &amp; Operations Professional with over 6 years of experience across startups, FMCG, and logistics sectors. Demonstrated expertise in store operations, team management, sales enhancement, and process improvement. Proven track record of driving operational efficiency, reducing costs, and improving profitability through strategic initiatives.</w:t>
      </w:r>
    </w:p>
    <w:p>
      <w:pPr>
        <w:pStyle w:val="Heading2"/>
      </w:pPr>
      <w:r>
        <w:t>PROFESSIONAL EXPERIENCE</w:t>
      </w:r>
    </w:p>
    <w:p>
      <w:r>
        <w:rPr>
          <w:b/>
        </w:rPr>
        <w:t>Store Manager – Lenskart</w:t>
      </w:r>
      <w:r>
        <w:br/>
        <w:t>Chennai | Dec 2024 – Present</w:t>
      </w:r>
    </w:p>
    <w:p>
      <w:pPr>
        <w:pStyle w:val="ListBullet"/>
      </w:pPr>
      <w:r>
        <w:t>• Oversaw retail operations, team training, and performance management.</w:t>
      </w:r>
    </w:p>
    <w:p>
      <w:pPr>
        <w:pStyle w:val="ListBullet"/>
      </w:pPr>
      <w:r>
        <w:t>• Boosted sales through customer engagement and product knowledge (lens and frame material).</w:t>
      </w:r>
    </w:p>
    <w:p>
      <w:pPr>
        <w:pStyle w:val="ListBullet"/>
      </w:pPr>
      <w:r>
        <w:t>• Contributed to profitability through effective upselling and cross-selling strategies.</w:t>
      </w:r>
    </w:p>
    <w:p>
      <w:r>
        <w:rPr>
          <w:b/>
        </w:rPr>
        <w:t>Store Manager (Operations) – MORE Retail</w:t>
      </w:r>
      <w:r>
        <w:br/>
        <w:t>Chennai | Dec 2022 – Nov 2024</w:t>
      </w:r>
    </w:p>
    <w:p>
      <w:pPr>
        <w:pStyle w:val="ListBullet"/>
      </w:pPr>
      <w:r>
        <w:t>• Led operations for multiple supermarket locations, managing end-to-end store activities.</w:t>
      </w:r>
    </w:p>
    <w:p>
      <w:pPr>
        <w:pStyle w:val="ListBullet"/>
      </w:pPr>
      <w:r>
        <w:t>• Achieved 15% revenue growth and reduced EBITDA losses by 50% in 6 months.</w:t>
      </w:r>
    </w:p>
    <w:p>
      <w:pPr>
        <w:pStyle w:val="ListBullet"/>
      </w:pPr>
      <w:r>
        <w:t>• Successfully launched a customer loyalty program, securing top rank in Chennai's "Super 10" initiative.</w:t>
      </w:r>
    </w:p>
    <w:p>
      <w:r>
        <w:rPr>
          <w:b/>
        </w:rPr>
        <w:t>Assistant Store Manager (Operations) – Org Farm</w:t>
      </w:r>
      <w:r>
        <w:br/>
        <w:t>Chennai | Mar 2021 – Dec 2022</w:t>
      </w:r>
    </w:p>
    <w:p>
      <w:pPr>
        <w:pStyle w:val="ListBullet"/>
      </w:pPr>
      <w:r>
        <w:t>• Promoted from Delivery Team Leader to Assistant Store Manager within 6 months.</w:t>
      </w:r>
    </w:p>
    <w:p>
      <w:pPr>
        <w:pStyle w:val="ListBullet"/>
      </w:pPr>
      <w:r>
        <w:t>• Managed store sales, customer support, and efficient online delivery operations.</w:t>
      </w:r>
    </w:p>
    <w:p>
      <w:pPr>
        <w:pStyle w:val="ListBullet"/>
      </w:pPr>
      <w:r>
        <w:t>• Focused on team development, sales strategy, and overall profitability.</w:t>
      </w:r>
    </w:p>
    <w:p>
      <w:r>
        <w:rPr>
          <w:b/>
        </w:rPr>
        <w:t>Walk-In Incharge – Ola Cabs</w:t>
      </w:r>
      <w:r>
        <w:br/>
        <w:t>Chennai | Jul 2017 – Aug 2018</w:t>
      </w:r>
    </w:p>
    <w:p>
      <w:pPr>
        <w:pStyle w:val="ListBullet"/>
      </w:pPr>
      <w:r>
        <w:t>• Facilitated onboarding and training for new auto drivers.</w:t>
      </w:r>
    </w:p>
    <w:p>
      <w:pPr>
        <w:pStyle w:val="ListBullet"/>
      </w:pPr>
      <w:r>
        <w:t>• Streamlined distribution and attachment processes, improving driver service delivery.</w:t>
      </w:r>
    </w:p>
    <w:p>
      <w:r>
        <w:rPr>
          <w:b/>
        </w:rPr>
        <w:t>Marketing Executive – Paytm Pvt Ltd</w:t>
      </w:r>
      <w:r>
        <w:br/>
        <w:t>Chennai | Feb 2017 – Aug 2017</w:t>
      </w:r>
    </w:p>
    <w:p>
      <w:pPr>
        <w:pStyle w:val="ListBullet"/>
      </w:pPr>
      <w:r>
        <w:t>• Promoted digital payment solutions through field marketing and customer education.</w:t>
      </w:r>
    </w:p>
    <w:p>
      <w:pPr>
        <w:pStyle w:val="ListBullet"/>
      </w:pPr>
      <w:r>
        <w:t>• Executed campaigns to drive awareness and adoption of Paytm services.</w:t>
      </w:r>
    </w:p>
    <w:p>
      <w:r>
        <w:rPr>
          <w:b/>
        </w:rPr>
        <w:t>Marketing Executive – NTL Pure</w:t>
      </w:r>
      <w:r>
        <w:br/>
        <w:t>Chennai | Jul 2015 – Jan 2017</w:t>
      </w:r>
    </w:p>
    <w:p>
      <w:pPr>
        <w:pStyle w:val="ListBullet"/>
      </w:pPr>
      <w:r>
        <w:t>• Conducted territory-based surveys and implemented local marketing strategies.</w:t>
      </w:r>
    </w:p>
    <w:p>
      <w:pPr>
        <w:pStyle w:val="ListBullet"/>
      </w:pPr>
      <w:r>
        <w:t>• Achieved sales targets through efficient customer interaction and feedback tracking.</w:t>
      </w:r>
    </w:p>
    <w:p>
      <w:pPr>
        <w:pStyle w:val="Heading2"/>
      </w:pPr>
      <w:r>
        <w:t>EDUCATION</w:t>
      </w:r>
    </w:p>
    <w:p>
      <w:r>
        <w:t>B.Sc. Visual Communication</w:t>
        <w:br/>
        <w:t>Vels University, Chennai | Jul 2018 – May 2021</w:t>
      </w:r>
    </w:p>
    <w:p>
      <w:pPr>
        <w:pStyle w:val="Heading2"/>
      </w:pPr>
      <w:r>
        <w:t>KEY SKILLS</w:t>
      </w:r>
    </w:p>
    <w:p>
      <w:r>
        <w:t>Store &amp; Retail Operations, Team Management, Supply Chain &amp; Logistics, Data-driven Decision Making, Process Optimization, Planning &amp; Execution, Customer Relationship Management</w:t>
      </w:r>
    </w:p>
    <w:p>
      <w:pPr>
        <w:pStyle w:val="Heading2"/>
      </w:pPr>
      <w:r>
        <w:t>AWARDS &amp; RECOGNITION</w:t>
      </w:r>
    </w:p>
    <w:p>
      <w:r>
        <w:t>🏆 Best Store Award – Super 10 (Chennai)</w:t>
        <w:br/>
        <w:t>Feb 2024 – Recognized for achieving top-ranked store sales performance.</w:t>
      </w:r>
    </w:p>
    <w:p>
      <w:pPr>
        <w:pStyle w:val="Heading2"/>
      </w:pPr>
      <w:r>
        <w:t>LANGUAGES</w:t>
      </w:r>
    </w:p>
    <w:p>
      <w:r>
        <w:t>Tamil – Native</w:t>
        <w:br/>
        <w:t>English – Fluent</w:t>
        <w:br/>
        <w:t>Hindi – Basic</w:t>
      </w:r>
    </w:p>
    <w:p>
      <w:pPr>
        <w:pStyle w:val="Heading2"/>
      </w:pPr>
      <w:r>
        <w:t>INTERESTS</w:t>
      </w:r>
    </w:p>
    <w:p>
      <w:r>
        <w:t>🎬 Movies | 🏏 Cricket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