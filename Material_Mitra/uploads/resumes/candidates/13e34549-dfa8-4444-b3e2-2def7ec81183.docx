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3273E" w14:paraId="16B00D79" w14:textId="025FB20A">
      <w:pPr>
        <w:jc w:val="center"/>
      </w:pPr>
      <w:r>
        <w:rPr>
          <w:b/>
          <w:color w:val="003366"/>
          <w:sz w:val="36"/>
        </w:rPr>
        <w:t>VIJAY KUMAR</w:t>
      </w:r>
    </w:p>
    <w:p w:rsidR="0063273E" w14:paraId="7B01A19C" w14:textId="77777777">
      <w:pPr>
        <w:jc w:val="center"/>
      </w:pPr>
      <w:r>
        <w:rPr>
          <w:color w:val="006600"/>
          <w:sz w:val="28"/>
        </w:rPr>
        <w:t>Java Full Stack Developer</w:t>
      </w:r>
    </w:p>
    <w:p w:rsidR="0063273E" w:rsidRPr="005E58A2" w:rsidP="00A6349D" w14:paraId="46703930" w14:textId="6CFEB4E9">
      <w:pPr>
        <w:jc w:val="center"/>
        <w:rPr>
          <w:sz w:val="24"/>
          <w:szCs w:val="24"/>
        </w:rPr>
      </w:pPr>
      <w:r w:rsidRPr="005E58A2">
        <w:rPr>
          <w:color w:val="C0504D" w:themeColor="accent2"/>
          <w:sz w:val="24"/>
          <w:szCs w:val="24"/>
        </w:rPr>
        <w:t xml:space="preserve">Email: </w:t>
      </w:r>
      <w:r w:rsidRPr="005E58A2" w:rsidR="005E58A2">
        <w:rPr>
          <w:color w:val="C0504D" w:themeColor="accent2"/>
          <w:sz w:val="24"/>
          <w:szCs w:val="24"/>
        </w:rPr>
        <w:t>v</w:t>
      </w:r>
      <w:r w:rsidR="00045086">
        <w:rPr>
          <w:color w:val="C0504D" w:themeColor="accent2"/>
          <w:sz w:val="24"/>
          <w:szCs w:val="24"/>
        </w:rPr>
        <w:t>i</w:t>
      </w:r>
      <w:r w:rsidRPr="005E58A2" w:rsidR="005E58A2">
        <w:rPr>
          <w:color w:val="C0504D" w:themeColor="accent2"/>
          <w:sz w:val="24"/>
          <w:szCs w:val="24"/>
        </w:rPr>
        <w:t>jaykumarjava1997</w:t>
      </w:r>
      <w:r w:rsidRPr="005E58A2">
        <w:rPr>
          <w:color w:val="C0504D" w:themeColor="accent2"/>
          <w:sz w:val="24"/>
          <w:szCs w:val="24"/>
        </w:rPr>
        <w:t>@gmail.com | Contact: +91-8123</w:t>
      </w:r>
      <w:r w:rsidRPr="005E58A2" w:rsidR="00F849D9">
        <w:rPr>
          <w:color w:val="C0504D" w:themeColor="accent2"/>
          <w:sz w:val="24"/>
          <w:szCs w:val="24"/>
        </w:rPr>
        <w:t>378216</w:t>
      </w:r>
    </w:p>
    <w:p w:rsidR="0063273E" w14:paraId="0AFE8FA4" w14:textId="56775809">
      <w:r>
        <w:rPr>
          <w:color w:val="282828"/>
        </w:rPr>
        <w:t>----------------------------------------------------------------------------------------------------------------------</w:t>
      </w:r>
    </w:p>
    <w:p w:rsidR="0063273E" w14:paraId="62D94CC9" w14:textId="77777777">
      <w:r>
        <w:rPr>
          <w:b/>
          <w:color w:val="004C99"/>
          <w:sz w:val="26"/>
        </w:rPr>
        <w:t>Summary</w:t>
      </w:r>
    </w:p>
    <w:p w:rsidR="0063273E" w:rsidP="00CA4CCE" w14:paraId="45639C6D" w14:textId="2947F41E">
      <w:pPr>
        <w:pStyle w:val="ListParagraph"/>
        <w:numPr>
          <w:ilvl w:val="0"/>
          <w:numId w:val="11"/>
        </w:numPr>
        <w:jc w:val="both"/>
      </w:pPr>
      <w:r w:rsidRPr="00CA4CCE">
        <w:rPr>
          <w:color w:val="282828"/>
        </w:rPr>
        <w:t>Having 5 years of experience in developing Server-side components using J2EE technologies, java frameworks, and web services.</w:t>
      </w:r>
    </w:p>
    <w:p w:rsidR="0063273E" w:rsidP="00CA4CCE" w14:paraId="1974E089" w14:textId="4147FF43">
      <w:pPr>
        <w:pStyle w:val="ListParagraph"/>
        <w:numPr>
          <w:ilvl w:val="0"/>
          <w:numId w:val="11"/>
        </w:numPr>
        <w:jc w:val="both"/>
      </w:pPr>
      <w:r w:rsidRPr="00CA4CCE">
        <w:rPr>
          <w:color w:val="282828"/>
        </w:rPr>
        <w:t xml:space="preserve">Hands on experience on Java, Spring Boot, Spring Data JPA, Restful web services, Micro services, </w:t>
      </w:r>
      <w:r w:rsidR="002D5F66">
        <w:rPr>
          <w:color w:val="282828"/>
        </w:rPr>
        <w:t xml:space="preserve">Kafka, </w:t>
      </w:r>
      <w:r w:rsidRPr="00CA4CCE">
        <w:rPr>
          <w:color w:val="282828"/>
        </w:rPr>
        <w:t>Google Cloud Platform</w:t>
      </w:r>
      <w:r w:rsidR="00CC0D40">
        <w:rPr>
          <w:color w:val="282828"/>
        </w:rPr>
        <w:t xml:space="preserve"> and AWS</w:t>
      </w:r>
      <w:r w:rsidRPr="00CA4CCE">
        <w:rPr>
          <w:color w:val="282828"/>
        </w:rPr>
        <w:t>.</w:t>
      </w:r>
    </w:p>
    <w:p w:rsidR="0063273E" w:rsidP="00CA4CCE" w14:paraId="33D6A091" w14:textId="77777777">
      <w:pPr>
        <w:pStyle w:val="ListParagraph"/>
        <w:numPr>
          <w:ilvl w:val="0"/>
          <w:numId w:val="11"/>
        </w:numPr>
        <w:jc w:val="both"/>
      </w:pPr>
      <w:r w:rsidRPr="00CA4CCE">
        <w:rPr>
          <w:color w:val="282828"/>
        </w:rPr>
        <w:t>Good knowledge of Object-Oriented Programming concepts.</w:t>
      </w:r>
    </w:p>
    <w:p w:rsidR="0063273E" w:rsidP="00CA4CCE" w14:paraId="4BDAA860" w14:textId="77777777">
      <w:pPr>
        <w:pStyle w:val="ListParagraph"/>
        <w:numPr>
          <w:ilvl w:val="0"/>
          <w:numId w:val="11"/>
        </w:numPr>
        <w:jc w:val="both"/>
      </w:pPr>
      <w:r w:rsidRPr="00CA4CCE">
        <w:rPr>
          <w:color w:val="282828"/>
        </w:rPr>
        <w:t>Having knowledge on J2EE Design Patterns (MVC, Singleton, and DAO).</w:t>
      </w:r>
    </w:p>
    <w:p w:rsidR="0063273E" w:rsidP="00CA4CCE" w14:paraId="1E7A5294" w14:textId="77777777">
      <w:pPr>
        <w:pStyle w:val="ListParagraph"/>
        <w:numPr>
          <w:ilvl w:val="0"/>
          <w:numId w:val="11"/>
        </w:numPr>
        <w:jc w:val="both"/>
      </w:pPr>
      <w:r w:rsidRPr="00CA4CCE">
        <w:rPr>
          <w:color w:val="282828"/>
        </w:rPr>
        <w:t>Experience in development of object-oriented business applications using Java, JDBC, Servlet, JSP, Spring and Hibernate.</w:t>
      </w:r>
    </w:p>
    <w:p w:rsidR="0063273E" w:rsidP="00CA4CCE" w14:paraId="55BEBA3A" w14:textId="77777777">
      <w:pPr>
        <w:pStyle w:val="ListParagraph"/>
        <w:numPr>
          <w:ilvl w:val="0"/>
          <w:numId w:val="11"/>
        </w:numPr>
        <w:jc w:val="both"/>
      </w:pPr>
      <w:r w:rsidRPr="00CA4CCE">
        <w:rPr>
          <w:color w:val="282828"/>
        </w:rPr>
        <w:t>Strong hands-on experience in implementing Design patterns like MVC, Singleton, Data Access Object, DTO, Service, Delegate and Factory. Having experience with Configuration Management tools like git.</w:t>
      </w:r>
    </w:p>
    <w:p w:rsidR="0063273E" w:rsidP="00CA4CCE" w14:paraId="10FB2155" w14:textId="77777777">
      <w:pPr>
        <w:pStyle w:val="ListParagraph"/>
        <w:numPr>
          <w:ilvl w:val="0"/>
          <w:numId w:val="11"/>
        </w:numPr>
        <w:jc w:val="both"/>
      </w:pPr>
      <w:r w:rsidRPr="00CA4CCE">
        <w:rPr>
          <w:color w:val="282828"/>
        </w:rPr>
        <w:t>Hands on experience in Html, CSS, Angular and React.js.</w:t>
      </w:r>
    </w:p>
    <w:p w:rsidR="0063273E" w:rsidP="00CA4CCE" w14:paraId="0D3A80B1" w14:textId="77777777">
      <w:pPr>
        <w:pStyle w:val="ListParagraph"/>
        <w:numPr>
          <w:ilvl w:val="0"/>
          <w:numId w:val="11"/>
        </w:numPr>
        <w:jc w:val="both"/>
      </w:pPr>
      <w:r w:rsidRPr="00CA4CCE">
        <w:rPr>
          <w:color w:val="282828"/>
        </w:rPr>
        <w:t>Hands on experience in designing and developing distributed and multithreaded applications with technologies such as core and advanced Java technologies Excellent analytic, logical and programming skills.</w:t>
      </w:r>
    </w:p>
    <w:p w:rsidR="0063273E" w14:paraId="1867AC5E" w14:textId="77777777">
      <w:r>
        <w:rPr>
          <w:b/>
          <w:color w:val="004C99"/>
          <w:sz w:val="26"/>
        </w:rPr>
        <w:t>Professional Experience</w:t>
      </w:r>
    </w:p>
    <w:p w:rsidR="0063273E" w:rsidRPr="00F00184" w:rsidP="00F00184" w14:paraId="5C4C501D" w14:textId="49F3E9B9">
      <w:pPr>
        <w:pStyle w:val="ListParagraph"/>
        <w:numPr>
          <w:ilvl w:val="0"/>
          <w:numId w:val="15"/>
        </w:numPr>
        <w:jc w:val="both"/>
        <w:rPr>
          <w:color w:val="282828"/>
        </w:rPr>
      </w:pPr>
      <w:r w:rsidRPr="00F00184">
        <w:rPr>
          <w:color w:val="282828"/>
        </w:rPr>
        <w:t>Work</w:t>
      </w:r>
      <w:r w:rsidR="00DB7EB5">
        <w:rPr>
          <w:color w:val="282828"/>
        </w:rPr>
        <w:t>ing</w:t>
      </w:r>
      <w:r w:rsidRPr="00F00184">
        <w:rPr>
          <w:color w:val="282828"/>
        </w:rPr>
        <w:t xml:space="preserve"> as a </w:t>
      </w:r>
      <w:r w:rsidR="00DB7EB5">
        <w:rPr>
          <w:color w:val="282828"/>
        </w:rPr>
        <w:t>Senior Software Engineer</w:t>
      </w:r>
      <w:r w:rsidRPr="00F00184">
        <w:rPr>
          <w:color w:val="282828"/>
        </w:rPr>
        <w:t xml:space="preserve"> at </w:t>
      </w:r>
      <w:r w:rsidR="009F7544">
        <w:rPr>
          <w:color w:val="282828"/>
        </w:rPr>
        <w:t>Reliance PPM Service Ltd</w:t>
      </w:r>
      <w:r w:rsidRPr="00F00184">
        <w:rPr>
          <w:color w:val="282828"/>
        </w:rPr>
        <w:t xml:space="preserve">, Bangalore from </w:t>
      </w:r>
      <w:r w:rsidR="009F7544">
        <w:rPr>
          <w:color w:val="282828"/>
        </w:rPr>
        <w:t>Oct 2023</w:t>
      </w:r>
      <w:r w:rsidRPr="00F00184">
        <w:rPr>
          <w:color w:val="282828"/>
        </w:rPr>
        <w:t xml:space="preserve"> to </w:t>
      </w:r>
      <w:r w:rsidR="009F7544">
        <w:rPr>
          <w:color w:val="282828"/>
        </w:rPr>
        <w:t>till date</w:t>
      </w:r>
      <w:r w:rsidRPr="00F00184">
        <w:rPr>
          <w:color w:val="282828"/>
        </w:rPr>
        <w:t>.</w:t>
      </w:r>
    </w:p>
    <w:p w:rsidR="0063273E" w:rsidRPr="00F00184" w:rsidP="00F00184" w14:paraId="76AA4AB0" w14:textId="6B5926BF">
      <w:pPr>
        <w:pStyle w:val="ListParagraph"/>
        <w:numPr>
          <w:ilvl w:val="0"/>
          <w:numId w:val="15"/>
        </w:numPr>
        <w:jc w:val="both"/>
        <w:rPr>
          <w:color w:val="282828"/>
        </w:rPr>
      </w:pPr>
      <w:r w:rsidRPr="00F00184">
        <w:rPr>
          <w:color w:val="282828"/>
        </w:rPr>
        <w:t xml:space="preserve">Worked as a Software Engineer at </w:t>
      </w:r>
      <w:r w:rsidR="00C30D8C">
        <w:rPr>
          <w:color w:val="282828"/>
        </w:rPr>
        <w:t>Bellissimo Ventures Pvt Ltd</w:t>
      </w:r>
      <w:r w:rsidR="009F7544">
        <w:rPr>
          <w:color w:val="282828"/>
        </w:rPr>
        <w:t>, Bangalore</w:t>
      </w:r>
      <w:r w:rsidRPr="00F00184">
        <w:rPr>
          <w:color w:val="282828"/>
        </w:rPr>
        <w:t xml:space="preserve"> from </w:t>
      </w:r>
      <w:r w:rsidR="009F7544">
        <w:rPr>
          <w:color w:val="282828"/>
        </w:rPr>
        <w:t>Sep</w:t>
      </w:r>
      <w:r w:rsidRPr="00F00184">
        <w:rPr>
          <w:color w:val="282828"/>
        </w:rPr>
        <w:t xml:space="preserve"> 202</w:t>
      </w:r>
      <w:r w:rsidR="009F7544">
        <w:rPr>
          <w:color w:val="282828"/>
        </w:rPr>
        <w:t>0</w:t>
      </w:r>
      <w:r w:rsidRPr="00F00184">
        <w:rPr>
          <w:color w:val="282828"/>
        </w:rPr>
        <w:t xml:space="preserve"> to </w:t>
      </w:r>
      <w:r w:rsidR="009F7544">
        <w:rPr>
          <w:color w:val="282828"/>
        </w:rPr>
        <w:t>Oct</w:t>
      </w:r>
      <w:r w:rsidRPr="00F00184">
        <w:rPr>
          <w:color w:val="282828"/>
        </w:rPr>
        <w:t xml:space="preserve"> 202</w:t>
      </w:r>
      <w:r w:rsidR="009F7544">
        <w:rPr>
          <w:color w:val="282828"/>
        </w:rPr>
        <w:t>3</w:t>
      </w:r>
      <w:r w:rsidR="00C30D8C">
        <w:rPr>
          <w:color w:val="282828"/>
        </w:rPr>
        <w:t>.</w:t>
      </w:r>
    </w:p>
    <w:p w:rsidR="0063273E" w14:paraId="4E952DED" w14:textId="77777777">
      <w:r>
        <w:rPr>
          <w:b/>
          <w:color w:val="004C99"/>
          <w:sz w:val="26"/>
        </w:rPr>
        <w:t>Education</w:t>
      </w:r>
    </w:p>
    <w:p w:rsidR="0063273E" w14:paraId="4C0FCACB" w14:textId="6314F72F">
      <w:r>
        <w:rPr>
          <w:color w:val="282828"/>
        </w:rPr>
        <w:t xml:space="preserve">Bachelor of </w:t>
      </w:r>
      <w:r w:rsidR="008D271C">
        <w:rPr>
          <w:color w:val="282828"/>
        </w:rPr>
        <w:t>Engineering</w:t>
      </w:r>
      <w:r>
        <w:rPr>
          <w:color w:val="282828"/>
        </w:rPr>
        <w:t xml:space="preserve"> (MECH) from </w:t>
      </w:r>
      <w:r w:rsidR="008D271C">
        <w:rPr>
          <w:color w:val="282828"/>
        </w:rPr>
        <w:t>Dayananda Sagar University School of Engineering</w:t>
      </w:r>
      <w:r>
        <w:rPr>
          <w:color w:val="282828"/>
        </w:rPr>
        <w:t xml:space="preserve">, </w:t>
      </w:r>
      <w:r w:rsidR="008D271C">
        <w:rPr>
          <w:color w:val="282828"/>
        </w:rPr>
        <w:t>Bangalore</w:t>
      </w:r>
      <w:r>
        <w:rPr>
          <w:color w:val="282828"/>
        </w:rPr>
        <w:t>, from 201</w:t>
      </w:r>
      <w:r w:rsidR="008D271C">
        <w:rPr>
          <w:color w:val="282828"/>
        </w:rPr>
        <w:t>7</w:t>
      </w:r>
      <w:r>
        <w:rPr>
          <w:color w:val="282828"/>
        </w:rPr>
        <w:t xml:space="preserve"> - 20</w:t>
      </w:r>
      <w:r w:rsidR="008D271C">
        <w:rPr>
          <w:color w:val="282828"/>
        </w:rPr>
        <w:t>20</w:t>
      </w:r>
      <w:r>
        <w:rPr>
          <w:color w:val="282828"/>
        </w:rPr>
        <w:t>.</w:t>
      </w:r>
    </w:p>
    <w:p w:rsidR="0063273E" w14:paraId="14E3A497" w14:textId="77777777">
      <w:r>
        <w:rPr>
          <w:b/>
          <w:color w:val="004C99"/>
          <w:sz w:val="26"/>
        </w:rPr>
        <w:t>Technical skills</w:t>
      </w:r>
    </w:p>
    <w:p w:rsidR="0063273E" w14:paraId="7C2DFC55" w14:textId="77777777">
      <w:r>
        <w:rPr>
          <w:color w:val="282828"/>
        </w:rPr>
        <w:t>Language</w:t>
      </w:r>
      <w:r>
        <w:rPr>
          <w:color w:val="282828"/>
        </w:rPr>
        <w:tab/>
        <w:t xml:space="preserve">               Java, J2EE</w:t>
      </w:r>
    </w:p>
    <w:p w:rsidR="0063273E" w14:paraId="0B365406" w14:textId="77777777">
      <w:r>
        <w:rPr>
          <w:color w:val="282828"/>
        </w:rPr>
        <w:t>Web Technology</w:t>
      </w:r>
      <w:r>
        <w:rPr>
          <w:color w:val="282828"/>
        </w:rPr>
        <w:tab/>
        <w:t>HTML, CSS, Java Script, Angular, React JS</w:t>
      </w:r>
    </w:p>
    <w:p w:rsidR="0063273E" w14:paraId="3E42297F" w14:textId="1371E9D9">
      <w:r>
        <w:rPr>
          <w:color w:val="282828"/>
        </w:rPr>
        <w:t>Framework</w:t>
      </w:r>
      <w:r>
        <w:rPr>
          <w:color w:val="282828"/>
        </w:rPr>
        <w:tab/>
      </w:r>
      <w:r w:rsidR="00CA4CCE">
        <w:rPr>
          <w:color w:val="282828"/>
        </w:rPr>
        <w:tab/>
      </w:r>
      <w:r>
        <w:rPr>
          <w:color w:val="282828"/>
        </w:rPr>
        <w:t>Spring boot, Micro Services, Hibernate, JPA</w:t>
      </w:r>
    </w:p>
    <w:p w:rsidR="0063273E" w14:paraId="0B3EB346" w14:textId="45711AFC">
      <w:r>
        <w:rPr>
          <w:color w:val="282828"/>
        </w:rPr>
        <w:t xml:space="preserve">Cloud                         </w:t>
      </w:r>
      <w:r w:rsidR="00CA4CCE">
        <w:rPr>
          <w:color w:val="282828"/>
        </w:rPr>
        <w:tab/>
      </w:r>
      <w:r>
        <w:rPr>
          <w:color w:val="282828"/>
        </w:rPr>
        <w:t>GCP</w:t>
      </w:r>
      <w:r w:rsidR="00CA4CCE">
        <w:rPr>
          <w:color w:val="282828"/>
        </w:rPr>
        <w:t>, AWS</w:t>
      </w:r>
    </w:p>
    <w:p w:rsidR="0063273E" w14:paraId="7F703880" w14:textId="1F250DE4">
      <w:r>
        <w:rPr>
          <w:color w:val="282828"/>
        </w:rPr>
        <w:t xml:space="preserve">Web Server               </w:t>
      </w:r>
      <w:r w:rsidR="00CA4CCE">
        <w:rPr>
          <w:color w:val="282828"/>
        </w:rPr>
        <w:tab/>
      </w:r>
      <w:r>
        <w:rPr>
          <w:color w:val="282828"/>
        </w:rPr>
        <w:t>Tomcat, Web Logic, Web Sphere</w:t>
      </w:r>
    </w:p>
    <w:p w:rsidR="0063273E" w14:paraId="0F348FEC" w14:textId="549099F2">
      <w:r>
        <w:rPr>
          <w:color w:val="282828"/>
        </w:rPr>
        <w:t>Building Tool</w:t>
      </w:r>
      <w:r>
        <w:rPr>
          <w:color w:val="282828"/>
        </w:rPr>
        <w:tab/>
      </w:r>
      <w:r w:rsidR="00CA4CCE">
        <w:rPr>
          <w:color w:val="282828"/>
        </w:rPr>
        <w:tab/>
      </w:r>
      <w:r>
        <w:rPr>
          <w:color w:val="282828"/>
        </w:rPr>
        <w:t>Maven</w:t>
      </w:r>
      <w:r w:rsidR="00CA4CCE">
        <w:rPr>
          <w:color w:val="282828"/>
        </w:rPr>
        <w:t>, Gradle</w:t>
      </w:r>
    </w:p>
    <w:p w:rsidR="0063273E" w14:paraId="6E82094D" w14:textId="4A6EB839">
      <w:r>
        <w:rPr>
          <w:color w:val="282828"/>
        </w:rPr>
        <w:t xml:space="preserve">Version Control       </w:t>
      </w:r>
      <w:r w:rsidR="00CA4CCE">
        <w:rPr>
          <w:color w:val="282828"/>
        </w:rPr>
        <w:tab/>
      </w:r>
      <w:r>
        <w:rPr>
          <w:color w:val="282828"/>
        </w:rPr>
        <w:t>GIT, Bit bucket</w:t>
      </w:r>
    </w:p>
    <w:p w:rsidR="0063273E" w14:paraId="0DABD480" w14:textId="149E3E59">
      <w:r>
        <w:rPr>
          <w:color w:val="282828"/>
        </w:rPr>
        <w:t xml:space="preserve">CI/CD                          </w:t>
      </w:r>
      <w:r w:rsidR="00CA4CCE">
        <w:rPr>
          <w:color w:val="282828"/>
        </w:rPr>
        <w:tab/>
      </w:r>
      <w:r>
        <w:rPr>
          <w:color w:val="282828"/>
        </w:rPr>
        <w:t>Jenkins</w:t>
      </w:r>
    </w:p>
    <w:p w:rsidR="0063273E" w14:paraId="1403D9FD" w14:textId="77777777">
      <w:r>
        <w:rPr>
          <w:color w:val="282828"/>
        </w:rPr>
        <w:t>Database</w:t>
      </w:r>
      <w:r>
        <w:rPr>
          <w:color w:val="282828"/>
        </w:rPr>
        <w:tab/>
        <w:t xml:space="preserve">               MySQL</w:t>
      </w:r>
    </w:p>
    <w:p w:rsidR="0063273E" w14:paraId="72CE8E2E" w14:textId="77777777">
      <w:r>
        <w:rPr>
          <w:color w:val="282828"/>
        </w:rPr>
        <w:t>IDE</w:t>
      </w:r>
      <w:r>
        <w:rPr>
          <w:color w:val="282828"/>
        </w:rPr>
        <w:tab/>
      </w:r>
      <w:r>
        <w:rPr>
          <w:color w:val="282828"/>
        </w:rPr>
        <w:tab/>
      </w:r>
      <w:r>
        <w:rPr>
          <w:color w:val="282828"/>
        </w:rPr>
        <w:tab/>
        <w:t>Eclipse, IntelliJ</w:t>
      </w:r>
    </w:p>
    <w:p w:rsidR="0063273E" w14:paraId="793181A7" w14:textId="3EF43072">
      <w:r>
        <w:rPr>
          <w:color w:val="282828"/>
        </w:rPr>
        <w:t xml:space="preserve">Other tools                </w:t>
      </w:r>
      <w:r w:rsidR="00CA4CCE">
        <w:rPr>
          <w:color w:val="282828"/>
        </w:rPr>
        <w:tab/>
      </w:r>
      <w:r>
        <w:rPr>
          <w:color w:val="282828"/>
        </w:rPr>
        <w:t xml:space="preserve">Jira, Postman, </w:t>
      </w:r>
      <w:r w:rsidR="00CA4CCE">
        <w:rPr>
          <w:color w:val="282828"/>
        </w:rPr>
        <w:t xml:space="preserve">Docker, </w:t>
      </w:r>
      <w:r>
        <w:rPr>
          <w:color w:val="282828"/>
        </w:rPr>
        <w:t>Kubernetes, Kafka</w:t>
      </w:r>
    </w:p>
    <w:p w:rsidR="0063273E" w14:paraId="7B47E91D" w14:textId="77777777">
      <w:r>
        <w:rPr>
          <w:b/>
          <w:color w:val="004C99"/>
          <w:sz w:val="26"/>
        </w:rPr>
        <w:t>Experience</w:t>
      </w:r>
    </w:p>
    <w:p w:rsidR="0063273E" w:rsidRPr="00CA4CCE" w14:paraId="10C6EAB5" w14:textId="77777777">
      <w:pPr>
        <w:rPr>
          <w:b/>
          <w:bCs/>
          <w:sz w:val="24"/>
          <w:szCs w:val="24"/>
        </w:rPr>
      </w:pPr>
      <w:r w:rsidRPr="00CA4CCE">
        <w:rPr>
          <w:b/>
          <w:bCs/>
          <w:color w:val="000000" w:themeColor="text1"/>
          <w:sz w:val="24"/>
          <w:szCs w:val="24"/>
        </w:rPr>
        <w:t>Project: Pay Button (DFS)</w:t>
      </w:r>
    </w:p>
    <w:p w:rsidR="0063273E" w:rsidRPr="00CA4CCE" w14:paraId="028F1EEA" w14:textId="77777777">
      <w:pPr>
        <w:rPr>
          <w:b/>
          <w:bCs/>
        </w:rPr>
      </w:pPr>
      <w:r w:rsidRPr="00CA4CCE">
        <w:rPr>
          <w:b/>
          <w:bCs/>
          <w:color w:val="282828"/>
        </w:rPr>
        <w:t>Description:</w:t>
      </w:r>
    </w:p>
    <w:p w:rsidR="0063273E" w:rsidP="00CA4CCE" w14:paraId="47A1AEAE" w14:textId="77777777">
      <w:pPr>
        <w:jc w:val="both"/>
      </w:pPr>
      <w:r>
        <w:rPr>
          <w:color w:val="282828"/>
        </w:rPr>
        <w:t>Pay Button is a digital payment service allowing consumers to register and store their discover issued payment cards and then use them to perform ecommerce and m-commerce transactions. This service is accessible using a Discovery-pay button, which can be integrated by prospective merchants on their existing web pages for web browsers or mobile-based browsers. Pay button will allow merchants to use their existing web pages and partnership with their payment process.</w:t>
      </w:r>
    </w:p>
    <w:p w:rsidR="0063273E" w:rsidRPr="00CA4CCE" w14:paraId="20B7217B" w14:textId="77777777">
      <w:pPr>
        <w:rPr>
          <w:b/>
          <w:bCs/>
        </w:rPr>
      </w:pPr>
      <w:r w:rsidRPr="00CA4CCE">
        <w:rPr>
          <w:b/>
          <w:bCs/>
          <w:color w:val="282828"/>
        </w:rPr>
        <w:t>Responsibilities:</w:t>
      </w:r>
    </w:p>
    <w:p w:rsidR="0063273E" w:rsidP="009F7544" w14:paraId="2C8C351D" w14:textId="77777777">
      <w:pPr>
        <w:pStyle w:val="ListParagraph"/>
        <w:numPr>
          <w:ilvl w:val="0"/>
          <w:numId w:val="12"/>
        </w:numPr>
        <w:jc w:val="both"/>
      </w:pPr>
      <w:r w:rsidRPr="00CA4CCE">
        <w:rPr>
          <w:color w:val="282828"/>
        </w:rPr>
        <w:t>Developing the REST based Spring Boot Applications &amp; run those over cloud platform.</w:t>
      </w:r>
    </w:p>
    <w:p w:rsidR="0063273E" w:rsidP="009F7544" w14:paraId="19DE73AD" w14:textId="77777777">
      <w:pPr>
        <w:pStyle w:val="ListParagraph"/>
        <w:numPr>
          <w:ilvl w:val="0"/>
          <w:numId w:val="12"/>
        </w:numPr>
        <w:jc w:val="both"/>
      </w:pPr>
      <w:r w:rsidRPr="00CA4CCE">
        <w:rPr>
          <w:color w:val="282828"/>
        </w:rPr>
        <w:t>Strong knowledge and experience of developing Microservices.</w:t>
      </w:r>
    </w:p>
    <w:p w:rsidR="0063273E" w:rsidP="009F7544" w14:paraId="06087B09" w14:textId="77777777">
      <w:pPr>
        <w:pStyle w:val="ListParagraph"/>
        <w:numPr>
          <w:ilvl w:val="0"/>
          <w:numId w:val="12"/>
        </w:numPr>
        <w:jc w:val="both"/>
      </w:pPr>
      <w:r w:rsidRPr="00CA4CCE">
        <w:rPr>
          <w:color w:val="282828"/>
        </w:rPr>
        <w:t>Experience with the Netflix OSS stack (Eureka, Zuul, config server)</w:t>
      </w:r>
    </w:p>
    <w:p w:rsidR="0063273E" w:rsidP="009F7544" w14:paraId="0E64AAD1" w14:textId="77777777">
      <w:pPr>
        <w:pStyle w:val="ListParagraph"/>
        <w:numPr>
          <w:ilvl w:val="0"/>
          <w:numId w:val="12"/>
        </w:numPr>
        <w:jc w:val="both"/>
      </w:pPr>
      <w:r w:rsidRPr="00CA4CCE">
        <w:rPr>
          <w:color w:val="282828"/>
        </w:rPr>
        <w:t>Had good knowledge of distributed systems architecture and cloud technologies.</w:t>
      </w:r>
    </w:p>
    <w:p w:rsidR="0063273E" w:rsidP="009F7544" w14:paraId="46F9BD49" w14:textId="77777777">
      <w:pPr>
        <w:pStyle w:val="ListParagraph"/>
        <w:numPr>
          <w:ilvl w:val="0"/>
          <w:numId w:val="12"/>
        </w:numPr>
        <w:jc w:val="both"/>
      </w:pPr>
      <w:r w:rsidRPr="00CA4CCE">
        <w:rPr>
          <w:color w:val="282828"/>
        </w:rPr>
        <w:t>Had an active role in automating most of the development process (like building of project, pushing JAR to remote, deploying to cloud &amp; different environments) using Bamboo.</w:t>
      </w:r>
    </w:p>
    <w:p w:rsidR="0063273E" w:rsidP="009F7544" w14:paraId="75DF7D8C" w14:textId="77777777">
      <w:pPr>
        <w:pStyle w:val="ListParagraph"/>
        <w:numPr>
          <w:ilvl w:val="0"/>
          <w:numId w:val="12"/>
        </w:numPr>
        <w:jc w:val="both"/>
      </w:pPr>
      <w:r w:rsidRPr="00CA4CCE">
        <w:rPr>
          <w:color w:val="282828"/>
        </w:rPr>
        <w:t>Writing unit test cases and it test cases using mock to and wire mock.</w:t>
      </w:r>
    </w:p>
    <w:p w:rsidR="0063273E" w:rsidRPr="00CA4CCE" w14:paraId="19E05082" w14:textId="77777777">
      <w:pPr>
        <w:rPr>
          <w:b/>
          <w:bCs/>
          <w:color w:val="000000" w:themeColor="text1"/>
          <w:sz w:val="24"/>
          <w:szCs w:val="24"/>
        </w:rPr>
      </w:pPr>
      <w:r w:rsidRPr="00CA4CCE">
        <w:rPr>
          <w:b/>
          <w:bCs/>
          <w:color w:val="000000" w:themeColor="text1"/>
          <w:sz w:val="24"/>
          <w:szCs w:val="24"/>
        </w:rPr>
        <w:t>Project: Dell Raw Material Management</w:t>
      </w:r>
    </w:p>
    <w:p w:rsidR="0063273E" w:rsidRPr="00CA4CCE" w14:paraId="4D7D4D63" w14:textId="77777777">
      <w:pPr>
        <w:rPr>
          <w:b/>
          <w:bCs/>
          <w:color w:val="282828"/>
        </w:rPr>
      </w:pPr>
      <w:r w:rsidRPr="00CA4CCE">
        <w:rPr>
          <w:b/>
          <w:bCs/>
          <w:color w:val="282828"/>
        </w:rPr>
        <w:t>Description:</w:t>
      </w:r>
    </w:p>
    <w:p w:rsidR="0063273E" w:rsidP="00CA4CCE" w14:paraId="5EAABEC5" w14:textId="0A8E0768">
      <w:pPr>
        <w:jc w:val="both"/>
      </w:pPr>
      <w:r>
        <w:rPr>
          <w:color w:val="282828"/>
        </w:rPr>
        <w:t>The raw material management system for Dell is designed to efficiently track and manage raw</w:t>
      </w:r>
      <w:r w:rsidR="00CA4CCE">
        <w:rPr>
          <w:color w:val="282828"/>
        </w:rPr>
        <w:t xml:space="preserve"> </w:t>
      </w:r>
      <w:r>
        <w:rPr>
          <w:color w:val="282828"/>
        </w:rPr>
        <w:t xml:space="preserve">materials needed for production using a microservice-based architecture. Key components include services for order management, inventory tracking, material movement monitoring, and supplier management. It features real-time order processing, </w:t>
      </w:r>
      <w:r>
        <w:rPr>
          <w:color w:val="282828"/>
        </w:rPr>
        <w:t>inventory optimization, and strong data security. Challenges include maintaining data consistency and integrating with existing systems. Future enhancements may involve AI for analytics, blockchain for supply chain transparency, and a mobile app for real-time access, ultimately aiming to improve operational efficiency in Dell’s production processes.</w:t>
      </w:r>
    </w:p>
    <w:p w:rsidR="0063273E" w:rsidRPr="00CA4CCE" w14:paraId="57657CDB" w14:textId="77777777">
      <w:pPr>
        <w:rPr>
          <w:b/>
          <w:bCs/>
          <w:color w:val="282828"/>
        </w:rPr>
      </w:pPr>
      <w:r w:rsidRPr="00CA4CCE">
        <w:rPr>
          <w:b/>
          <w:bCs/>
          <w:color w:val="282828"/>
        </w:rPr>
        <w:t>Responsibilities:</w:t>
      </w:r>
    </w:p>
    <w:p w:rsidR="0063273E" w:rsidP="009F7544" w14:paraId="6B73CFF9" w14:textId="77777777">
      <w:pPr>
        <w:pStyle w:val="ListParagraph"/>
        <w:numPr>
          <w:ilvl w:val="0"/>
          <w:numId w:val="13"/>
        </w:numPr>
        <w:jc w:val="both"/>
      </w:pPr>
      <w:r w:rsidRPr="00CA4CCE">
        <w:rPr>
          <w:color w:val="282828"/>
        </w:rPr>
        <w:t>Worked on deploying the applications in Pivotal Cloud foundry using Jenkins.</w:t>
      </w:r>
    </w:p>
    <w:p w:rsidR="0063273E" w:rsidP="009F7544" w14:paraId="54FE6B4F" w14:textId="77777777">
      <w:pPr>
        <w:pStyle w:val="ListParagraph"/>
        <w:numPr>
          <w:ilvl w:val="0"/>
          <w:numId w:val="13"/>
        </w:numPr>
        <w:jc w:val="both"/>
      </w:pPr>
      <w:r w:rsidRPr="00CA4CCE">
        <w:rPr>
          <w:color w:val="282828"/>
        </w:rPr>
        <w:t>Developed responsive and dynamic Angular applications by integrating modular and reusable components.</w:t>
      </w:r>
    </w:p>
    <w:p w:rsidR="0063273E" w:rsidP="009F7544" w14:paraId="3F67863F" w14:textId="77777777">
      <w:pPr>
        <w:pStyle w:val="ListParagraph"/>
        <w:numPr>
          <w:ilvl w:val="0"/>
          <w:numId w:val="13"/>
        </w:numPr>
        <w:jc w:val="both"/>
      </w:pPr>
      <w:r w:rsidRPr="00CA4CCE">
        <w:rPr>
          <w:color w:val="282828"/>
        </w:rPr>
        <w:t>Utilized Angular Services to manage communication between components and handle external APIs.</w:t>
      </w:r>
    </w:p>
    <w:p w:rsidR="0063273E" w:rsidP="009F7544" w14:paraId="019602D8" w14:textId="77777777">
      <w:pPr>
        <w:pStyle w:val="ListParagraph"/>
        <w:numPr>
          <w:ilvl w:val="0"/>
          <w:numId w:val="13"/>
        </w:numPr>
        <w:jc w:val="both"/>
      </w:pPr>
      <w:r w:rsidRPr="00CA4CCE">
        <w:rPr>
          <w:color w:val="282828"/>
        </w:rPr>
        <w:t>Implemented Custom Retry Logic to handle the Retry Mechanism. Executed Terraform and Jenkins DevOps releases to all the environments.</w:t>
      </w:r>
    </w:p>
    <w:p w:rsidR="0063273E" w:rsidP="009F7544" w14:paraId="72F7D7C8" w14:textId="77777777">
      <w:pPr>
        <w:pStyle w:val="ListParagraph"/>
        <w:numPr>
          <w:ilvl w:val="0"/>
          <w:numId w:val="13"/>
        </w:numPr>
        <w:jc w:val="both"/>
      </w:pPr>
      <w:r w:rsidRPr="00CA4CCE">
        <w:rPr>
          <w:color w:val="282828"/>
        </w:rPr>
        <w:t>Handling relational databases like MySQL, NoSQL databases like MongoDB writing queries, optimizing performance.</w:t>
      </w:r>
    </w:p>
    <w:p w:rsidR="0063273E" w:rsidP="009F7544" w14:paraId="291E0028" w14:textId="77777777">
      <w:pPr>
        <w:pStyle w:val="ListParagraph"/>
        <w:numPr>
          <w:ilvl w:val="0"/>
          <w:numId w:val="13"/>
        </w:numPr>
        <w:jc w:val="both"/>
      </w:pPr>
      <w:r w:rsidRPr="00CA4CCE">
        <w:rPr>
          <w:color w:val="282828"/>
        </w:rPr>
        <w:t>Involved in requirement gathering and Created RESTful Webservices using Spring Boot.</w:t>
      </w:r>
    </w:p>
    <w:p w:rsidR="0063273E" w:rsidRPr="00CA4CCE" w14:paraId="7EF8BE24" w14:textId="77777777">
      <w:pPr>
        <w:rPr>
          <w:b/>
          <w:bCs/>
          <w:color w:val="000000" w:themeColor="text1"/>
          <w:sz w:val="24"/>
          <w:szCs w:val="24"/>
        </w:rPr>
      </w:pPr>
      <w:r w:rsidRPr="00CA4CCE">
        <w:rPr>
          <w:b/>
          <w:bCs/>
          <w:color w:val="000000" w:themeColor="text1"/>
          <w:sz w:val="24"/>
          <w:szCs w:val="24"/>
        </w:rPr>
        <w:t>Project: John Deere</w:t>
      </w:r>
    </w:p>
    <w:p w:rsidR="0063273E" w:rsidRPr="00CA4CCE" w14:paraId="27A37373" w14:textId="77777777">
      <w:pPr>
        <w:rPr>
          <w:b/>
          <w:bCs/>
          <w:color w:val="282828"/>
        </w:rPr>
      </w:pPr>
      <w:r w:rsidRPr="00CA4CCE">
        <w:rPr>
          <w:b/>
          <w:bCs/>
          <w:color w:val="282828"/>
        </w:rPr>
        <w:t>Description:</w:t>
      </w:r>
    </w:p>
    <w:p w:rsidR="0063273E" w:rsidP="00CA4CCE" w14:paraId="4490CCBB" w14:textId="77777777">
      <w:pPr>
        <w:jc w:val="both"/>
      </w:pPr>
      <w:r>
        <w:rPr>
          <w:color w:val="282828"/>
        </w:rPr>
        <w:t>John Deere consists of about 32 Applications, which includes John Deere Manufacturing Units across the Globe to develop and maintain the production support issues with zero defects. The applications which include Nesting techniques, Quality Checks, Core Parts Manufacturing and Report generating tools.</w:t>
      </w:r>
    </w:p>
    <w:p w:rsidR="0063273E" w:rsidRPr="00CA4CCE" w14:paraId="020B067E" w14:textId="77777777">
      <w:pPr>
        <w:rPr>
          <w:b/>
          <w:bCs/>
          <w:color w:val="282828"/>
        </w:rPr>
      </w:pPr>
      <w:r w:rsidRPr="00CA4CCE">
        <w:rPr>
          <w:b/>
          <w:bCs/>
          <w:color w:val="282828"/>
        </w:rPr>
        <w:t>Responsibilities:</w:t>
      </w:r>
    </w:p>
    <w:p w:rsidR="0063273E" w:rsidP="00CA4CCE" w14:paraId="7C04BA1B" w14:textId="77777777">
      <w:pPr>
        <w:pStyle w:val="ListParagraph"/>
        <w:numPr>
          <w:ilvl w:val="0"/>
          <w:numId w:val="14"/>
        </w:numPr>
        <w:jc w:val="both"/>
      </w:pPr>
      <w:r w:rsidRPr="00CA4CCE">
        <w:rPr>
          <w:color w:val="282828"/>
        </w:rPr>
        <w:t>Delivered &amp; implemented the project as per scheduled deadlines, extended post-implementation, and maintenance support; provided training to end-users.</w:t>
      </w:r>
    </w:p>
    <w:p w:rsidR="0063273E" w:rsidP="00CA4CCE" w14:paraId="5C648FB3" w14:textId="77777777">
      <w:pPr>
        <w:pStyle w:val="ListParagraph"/>
        <w:numPr>
          <w:ilvl w:val="0"/>
          <w:numId w:val="14"/>
        </w:numPr>
        <w:jc w:val="both"/>
      </w:pPr>
      <w:r w:rsidRPr="00CA4CCE">
        <w:rPr>
          <w:color w:val="282828"/>
        </w:rPr>
        <w:t>Communicated project status, issues &amp; risks to management at defined schedules.</w:t>
      </w:r>
    </w:p>
    <w:p w:rsidR="0063273E" w:rsidP="00CA4CCE" w14:paraId="18E9BA8B" w14:textId="77777777">
      <w:pPr>
        <w:pStyle w:val="ListParagraph"/>
        <w:numPr>
          <w:ilvl w:val="0"/>
          <w:numId w:val="14"/>
        </w:numPr>
        <w:jc w:val="both"/>
      </w:pPr>
      <w:r w:rsidRPr="00CA4CCE">
        <w:rPr>
          <w:color w:val="282828"/>
        </w:rPr>
        <w:t>Conducted onsite - offshore coordination; monitored &amp; tracked project progress.</w:t>
      </w:r>
    </w:p>
    <w:p w:rsidR="0063273E" w:rsidP="00CA4CCE" w14:paraId="59A62B47" w14:textId="77777777">
      <w:pPr>
        <w:pStyle w:val="ListParagraph"/>
        <w:numPr>
          <w:ilvl w:val="0"/>
          <w:numId w:val="14"/>
        </w:numPr>
        <w:jc w:val="both"/>
      </w:pPr>
      <w:r w:rsidRPr="00CA4CCE">
        <w:rPr>
          <w:color w:val="282828"/>
        </w:rPr>
        <w:t>Designed &amp; reviewed documents such as specifications, architecture, and low/high-level design of the project.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altName w:val="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5BE04C4"/>
    <w:multiLevelType w:val="hybridMultilevel"/>
    <w:tmpl w:val="27B6E448"/>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0">
    <w:nsid w:val="33574DA1"/>
    <w:multiLevelType w:val="hybridMultilevel"/>
    <w:tmpl w:val="AA96CB6A"/>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388E5762"/>
    <w:multiLevelType w:val="hybridMultilevel"/>
    <w:tmpl w:val="00063EFC"/>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2">
    <w:nsid w:val="48AD6A34"/>
    <w:multiLevelType w:val="hybridMultilevel"/>
    <w:tmpl w:val="3AF8C8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A124615"/>
    <w:multiLevelType w:val="hybridMultilevel"/>
    <w:tmpl w:val="C518E5EE"/>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nsid w:val="514B01EF"/>
    <w:multiLevelType w:val="hybridMultilevel"/>
    <w:tmpl w:val="CBA03A70"/>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1"/>
  </w:num>
  <w:num w:numId="13">
    <w:abstractNumId w:val="9"/>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160D2"/>
    <w:rsid w:val="00034616"/>
    <w:rsid w:val="00045086"/>
    <w:rsid w:val="0006063C"/>
    <w:rsid w:val="0015074B"/>
    <w:rsid w:val="001B6F77"/>
    <w:rsid w:val="0029639D"/>
    <w:rsid w:val="002D5F66"/>
    <w:rsid w:val="00326F90"/>
    <w:rsid w:val="003C32C2"/>
    <w:rsid w:val="005E58A2"/>
    <w:rsid w:val="0063273E"/>
    <w:rsid w:val="008148B0"/>
    <w:rsid w:val="008D271C"/>
    <w:rsid w:val="009F7544"/>
    <w:rsid w:val="00A6349D"/>
    <w:rsid w:val="00AA1D8D"/>
    <w:rsid w:val="00B14F09"/>
    <w:rsid w:val="00B23069"/>
    <w:rsid w:val="00B47730"/>
    <w:rsid w:val="00C30D8C"/>
    <w:rsid w:val="00CA4CCE"/>
    <w:rsid w:val="00CB0664"/>
    <w:rsid w:val="00CC0D40"/>
    <w:rsid w:val="00DB7EB5"/>
    <w:rsid w:val="00DC2BA2"/>
    <w:rsid w:val="00F00184"/>
    <w:rsid w:val="00F849D9"/>
    <w:rsid w:val="00FC693F"/>
    <w:rsid w:val="00FF1F4E"/>
  </w:rsids>
  <m:mathPr>
    <m:mathFont m:val="Cambria Math"/>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EB8E1D32-B0E2-4151-B9C6-8564F41EC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ff437ecd7a295fdbf716694099e54789134f4b0419514c4847440321091b5b58120b120b1149515a0c435601514841481f0f2b561358191b195115495d0c00584e4209430247460c590858184508105042445b0c0f054e4108120211474a411b02154e49405d58380c4f03434c1b0b150a18444a411b0b15416a44564a141a245d4340010a13021445515e0159580f1b525a4553524f015143100e150516405c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lokesh kommineni</cp:lastModifiedBy>
  <cp:revision>21</cp:revision>
  <dcterms:created xsi:type="dcterms:W3CDTF">2013-12-23T23:15:00Z</dcterms:created>
  <dcterms:modified xsi:type="dcterms:W3CDTF">2025-08-27T17:00:00Z</dcterms:modified>
</cp:coreProperties>
</file>