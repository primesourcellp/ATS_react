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CC479C" w14:paraId="374167A0" w14:textId="77777777">
      <w:pPr>
        <w:jc w:val="center"/>
      </w:pPr>
      <w:r>
        <w:rPr>
          <w:b/>
          <w:sz w:val="28"/>
        </w:rPr>
        <w:t>Akhil Lal M</w:t>
      </w:r>
      <w:r>
        <w:rPr>
          <w:b/>
          <w:sz w:val="28"/>
        </w:rPr>
        <w:br/>
        <w:t>Senior Software Engineer (.NET)</w:t>
      </w:r>
      <w:r>
        <w:rPr>
          <w:b/>
          <w:sz w:val="28"/>
        </w:rPr>
        <w:br/>
      </w:r>
      <w:r>
        <w:t>📞 +91 9567592929 | ✉️ akhilmundro@gmail.com | 📍 Kollam, Kerala, India</w:t>
      </w:r>
    </w:p>
    <w:p w:rsidR="00CC479C" w14:paraId="6331487A" w14:textId="77777777">
      <w:pPr>
        <w:pStyle w:val="Heading1"/>
      </w:pPr>
      <w:r>
        <w:br/>
        <w:t>Objective</w:t>
      </w:r>
    </w:p>
    <w:p w:rsidR="00CC479C" w14:paraId="74B66AFA" w14:textId="77777777">
      <w:r>
        <w:t>Experienced Senior Software Engineer with 9+ years in full-stack .NET development, seeking to contribute technical expertise and leadership in developing scalable web applications in a dynamic and growth-focused environment.</w:t>
      </w:r>
    </w:p>
    <w:p w:rsidR="00CC479C" w14:paraId="1532DFED" w14:textId="77777777">
      <w:pPr>
        <w:pStyle w:val="Heading1"/>
      </w:pPr>
      <w:r>
        <w:t>Technical Skills</w:t>
      </w:r>
    </w:p>
    <w:p w:rsidR="00CC479C" w14:paraId="5BC5382D" w14:textId="77777777">
      <w:r>
        <w:t>• Languages/Frameworks: C#, ASP.NET MVC, .NET Core, WCF, Web API, WinForms, Blazor</w:t>
      </w:r>
    </w:p>
    <w:p w:rsidR="00CC479C" w14:paraId="3808EF37" w14:textId="77777777">
      <w:r>
        <w:t>• Frontend: JavaScript, ReactJS, AngularJS, jQuery, HTML, CSS</w:t>
      </w:r>
    </w:p>
    <w:p w:rsidR="00CC479C" w14:paraId="49CDD4CA" w14:textId="77777777">
      <w:r>
        <w:t>• Databases: SQL Server, PostgreSQL, Entity Framework, LINQ</w:t>
      </w:r>
    </w:p>
    <w:p w:rsidR="00CC479C" w14:paraId="786931FB" w14:textId="77777777">
      <w:r>
        <w:t>• Cloud/DevOps: Azure App Services, Azure DevOps, Git, CI/CD, Docker, Jenkins</w:t>
      </w:r>
    </w:p>
    <w:p w:rsidR="00CC479C" w14:paraId="76AF59E6" w14:textId="77777777">
      <w:r>
        <w:t>• Tools: Visual Studio, Postman, Swagger</w:t>
      </w:r>
    </w:p>
    <w:p w:rsidR="00CC479C" w14:paraId="4018C62A" w14:textId="77777777">
      <w:r>
        <w:t>• Methodologies: Agile/Scrum, SOLID, RESTful services</w:t>
      </w:r>
    </w:p>
    <w:p w:rsidR="00CC479C" w14:paraId="11770B9B" w14:textId="77777777">
      <w:pPr>
        <w:pStyle w:val="Heading1"/>
      </w:pPr>
      <w:r>
        <w:t>Work Experience</w:t>
      </w:r>
    </w:p>
    <w:p w:rsidR="00CC479C" w14:paraId="1F0504B0" w14:textId="77777777">
      <w:pPr>
        <w:pStyle w:val="Heading2"/>
      </w:pPr>
      <w:r>
        <w:t>Senior Software Engineer</w:t>
      </w:r>
    </w:p>
    <w:p w:rsidR="00CC479C" w14:paraId="1E91A370" w14:textId="77777777">
      <w:r>
        <w:t>Timesworld Media and Technology Solutions Pvt. Ltd., Trivandrum — Feb 2024 – Present</w:t>
      </w:r>
    </w:p>
    <w:p w:rsidR="00CC479C" w14:paraId="5437CED0" w14:textId="2A23B7FA">
      <w:pPr>
        <w:pStyle w:val="ListBullet"/>
      </w:pPr>
      <w:r>
        <w:t xml:space="preserve"> Developed cloud-based Consent Management System using Blazor, .NET Core, and PostgreSQL.</w:t>
      </w:r>
    </w:p>
    <w:p w:rsidR="00CC479C" w14:paraId="7C05D434" w14:textId="3755B64E">
      <w:pPr>
        <w:pStyle w:val="ListBullet"/>
      </w:pPr>
      <w:r>
        <w:t xml:space="preserve"> Implemented Azure Functions and CI/CD pipelines using Azure DevOps.</w:t>
      </w:r>
    </w:p>
    <w:p w:rsidR="00CC479C" w14:paraId="06AADC82" w14:textId="77777777">
      <w:pPr>
        <w:pStyle w:val="Heading2"/>
      </w:pPr>
      <w:r>
        <w:t>Senior Software Engineer</w:t>
      </w:r>
    </w:p>
    <w:p w:rsidR="00CC479C" w14:paraId="63DA2664" w14:textId="77777777">
      <w:r>
        <w:t>Fingent Global Solutions Pvt. Ltd., Kochi — Jun 2023 – Jan 2024</w:t>
      </w:r>
    </w:p>
    <w:p w:rsidR="00CC479C" w14:paraId="42FFA8E3" w14:textId="1B4056BB">
      <w:pPr>
        <w:pStyle w:val="ListBullet"/>
      </w:pPr>
      <w:r>
        <w:t>Worked on Auto PSM, a cloud-based Process Safety Management platform using AngularJS and .NET Core.</w:t>
      </w:r>
    </w:p>
    <w:p w:rsidR="00CC479C" w14:paraId="64FEEF25" w14:textId="12E0CE83">
      <w:pPr>
        <w:pStyle w:val="ListBullet"/>
      </w:pPr>
      <w:r>
        <w:t>Contributed to Azure Functions integration and database optimization.</w:t>
      </w:r>
    </w:p>
    <w:p w:rsidR="00CC479C" w14:paraId="232940C0" w14:textId="0E300A26">
      <w:pPr>
        <w:pStyle w:val="Heading2"/>
      </w:pPr>
      <w:r>
        <w:br/>
      </w:r>
      <w:r w:rsidR="00000000">
        <w:t>Senior Software Engineer</w:t>
      </w:r>
    </w:p>
    <w:p w:rsidR="00CC479C" w14:paraId="00A5C538" w14:textId="77777777">
      <w:r>
        <w:t>PromptTech Middle East Pvt. Ltd., Trivandrum / Dubai — Jan 2018 – May 2023</w:t>
      </w:r>
    </w:p>
    <w:p w:rsidR="00CC479C" w14:paraId="728BA30C" w14:textId="3D604FBB">
      <w:pPr>
        <w:pStyle w:val="ListBullet"/>
      </w:pPr>
      <w:r>
        <w:t xml:space="preserve">Led development of </w:t>
      </w:r>
      <w:r>
        <w:t>PromptTech</w:t>
      </w:r>
      <w:r>
        <w:t xml:space="preserve"> CRM, VAN SALES, and OIB platforms.</w:t>
      </w:r>
    </w:p>
    <w:p w:rsidR="00CC479C" w14:paraId="71FAFBEB" w14:textId="442B9D54">
      <w:pPr>
        <w:pStyle w:val="ListBullet"/>
      </w:pPr>
      <w:r>
        <w:t>Used ASP.NET MVC5, WCF, SQL Server</w:t>
      </w:r>
      <w:r w:rsidR="0025560F">
        <w:t>,</w:t>
      </w:r>
      <w:r>
        <w:t xml:space="preserve"> and SVN/Git for source control.</w:t>
      </w:r>
    </w:p>
    <w:p w:rsidR="00CC479C" w14:paraId="449F55CA" w14:textId="77777777">
      <w:pPr>
        <w:pStyle w:val="Heading2"/>
      </w:pPr>
      <w:r>
        <w:t>Senior Software Engineer</w:t>
      </w:r>
    </w:p>
    <w:p w:rsidR="00CC479C" w14:paraId="2FAB041F" w14:textId="77777777">
      <w:r>
        <w:t>TechVantage Analytics, Trivandrum — Jun 2017 – Dec 2017</w:t>
      </w:r>
    </w:p>
    <w:p w:rsidR="00CC479C" w14:paraId="4EC9D5A7" w14:textId="583F7AB4">
      <w:pPr>
        <w:pStyle w:val="ListBullet"/>
      </w:pPr>
      <w:r>
        <w:t xml:space="preserve"> Maintained and enhanced enterprise healthcare solutions using ASP.NET MVC5.</w:t>
      </w:r>
    </w:p>
    <w:p w:rsidR="00CC479C" w14:paraId="301650F2" w14:textId="77777777">
      <w:pPr>
        <w:pStyle w:val="Heading2"/>
      </w:pPr>
      <w:r>
        <w:t>Senior Software Engineer</w:t>
      </w:r>
    </w:p>
    <w:p w:rsidR="00CC479C" w14:paraId="632C0F41" w14:textId="77777777">
      <w:r>
        <w:t>NOCON Solutions, Trivandrum — Jan 2017 – Jun 2017</w:t>
      </w:r>
    </w:p>
    <w:p w:rsidR="00CC479C" w14:paraId="2C522B6C" w14:textId="16532768">
      <w:pPr>
        <w:pStyle w:val="ListBullet"/>
      </w:pPr>
      <w:r>
        <w:t xml:space="preserve"> Worked on Medien, a customizable healthcare solution including web and mobile platforms.</w:t>
      </w:r>
    </w:p>
    <w:p w:rsidR="00CC479C" w14:paraId="67589CE8" w14:textId="77777777">
      <w:pPr>
        <w:pStyle w:val="Heading2"/>
      </w:pPr>
      <w:r>
        <w:t>Junior Software Developer</w:t>
      </w:r>
    </w:p>
    <w:p w:rsidR="00CC479C" w14:paraId="4D8865D8" w14:textId="77777777">
      <w:r>
        <w:t>Windrolinx Software Solutions, Trivandrum — Oct 2014 – Dec 2016</w:t>
      </w:r>
    </w:p>
    <w:p w:rsidR="00CC479C" w14:paraId="04B7E916" w14:textId="6ED21753">
      <w:pPr>
        <w:pStyle w:val="ListBullet"/>
      </w:pPr>
      <w:r>
        <w:t xml:space="preserve">Developed ERP solutions for retail and sales using ASP.NET MVC5, jQuery, </w:t>
      </w:r>
      <w:r w:rsidR="003D1793">
        <w:t>and SQL</w:t>
      </w:r>
      <w:r>
        <w:t xml:space="preserve"> Server.</w:t>
      </w:r>
    </w:p>
    <w:p w:rsidR="00CC479C" w14:paraId="1E75ADC3" w14:textId="77777777">
      <w:pPr>
        <w:pStyle w:val="Heading1"/>
      </w:pPr>
      <w:r>
        <w:t>Education</w:t>
      </w:r>
    </w:p>
    <w:p w:rsidR="00CC479C" w14:paraId="2397D13B" w14:textId="77777777">
      <w:pPr>
        <w:pStyle w:val="Heading2"/>
      </w:pPr>
      <w:r>
        <w:t>Bachelor of Technology in Computer Science Engineering</w:t>
      </w:r>
    </w:p>
    <w:p w:rsidR="00CC479C" w14:paraId="1242918A" w14:textId="77777777">
      <w:r>
        <w:t>Baselios Mathews II College of Engineering, Kerala — 2009–2013</w:t>
      </w:r>
    </w:p>
    <w:p w:rsidR="00CC479C" w14:paraId="1ED60B17" w14:textId="77777777">
      <w:pPr>
        <w:pStyle w:val="Heading2"/>
      </w:pPr>
      <w:r>
        <w:t>Higher Secondary Education</w:t>
      </w:r>
    </w:p>
    <w:p w:rsidR="00CC479C" w14:paraId="14742E6D" w14:textId="77777777">
      <w:r>
        <w:t>St. Antony’s HSS Kanjiracode, Kollam — 2007–2009</w:t>
      </w:r>
    </w:p>
    <w:p w:rsidR="00CC479C" w14:paraId="4825C07F" w14:textId="77777777">
      <w:pPr>
        <w:pStyle w:val="Heading2"/>
      </w:pPr>
      <w:r>
        <w:t>Class X</w:t>
      </w:r>
    </w:p>
    <w:p w:rsidR="00CC479C" w14:paraId="6B56AB1D" w14:textId="77777777">
      <w:r>
        <w:t>St. Antony’s HSS Kanjiracode, Kollam — 2006–2007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560F"/>
    <w:rsid w:val="0029639D"/>
    <w:rsid w:val="00326F90"/>
    <w:rsid w:val="003D1793"/>
    <w:rsid w:val="00824BC5"/>
    <w:rsid w:val="009A4195"/>
    <w:rsid w:val="00AA1D8D"/>
    <w:rsid w:val="00B47730"/>
    <w:rsid w:val="00B95755"/>
    <w:rsid w:val="00CB0664"/>
    <w:rsid w:val="00CC479C"/>
    <w:rsid w:val="00F11005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00"/>
  <w15:docId w15:val="{8ADADD6B-197D-4FB4-9E20-FD493F2B7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5f44de61391c04dbd7826d16507dc4d0134f4b0419514c4847440321091b5b58120b150113465f5f01435601514841481f0f2b561358191b195115495d0c00584e4209430247460c590858184508105042445b0c0f054e4108120211474a411b02154e49405d58380c4f03434c1b0b150a18444a411b0b15416a44564a141a245d43400101110216465158014356014a4857034b4a5a0e5942160d160a1544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305</Words>
  <Characters>1983</Characters>
  <Application>Microsoft Office Word</Application>
  <DocSecurity>0</DocSecurity>
  <Lines>48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Akhil Lal M</cp:lastModifiedBy>
  <cp:revision>5</cp:revision>
  <dcterms:created xsi:type="dcterms:W3CDTF">2025-06-09T07:52:00Z</dcterms:created>
  <dcterms:modified xsi:type="dcterms:W3CDTF">2025-06-09T07:54:00Z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f32f6f79-ad46-40b4-98d9-4e18a7cc1885</vt:lpwstr>
  </property>
</Properties>
</file>