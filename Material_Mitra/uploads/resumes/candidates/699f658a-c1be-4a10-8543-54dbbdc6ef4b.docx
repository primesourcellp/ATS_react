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LISHVANTH N</w:t>
      </w:r>
    </w:p>
    <w:p>
      <w:r>
        <w:rPr>
          <w:sz w:val="22"/>
        </w:rPr>
        <w:t>Plot No: 6, Sree Hari Nagar, Kattupakam, Chennai</w:t>
      </w:r>
    </w:p>
    <w:p>
      <w:r>
        <w:rPr>
          <w:sz w:val="22"/>
        </w:rPr>
        <w:t>📞 +91 95975 83313 | ✉️ lishkrish.07@gmail.com</w:t>
      </w:r>
    </w:p>
    <w:p>
      <w:pPr>
        <w:pStyle w:val="Heading1"/>
      </w:pPr>
      <w:r>
        <w:t>Professional Summary</w:t>
      </w:r>
    </w:p>
    <w:p>
      <w:r>
        <w:rPr>
          <w:sz w:val="22"/>
        </w:rPr>
        <w:t>Skilled and adaptable Electrical Service Engineer with a Mechanical Engineering background and proven experience in electrical maintenance and service operations. Currently working at TVS Mobility Pvt Ltd, specializing in electrical system diagnostics, UPS, battery and inverter service, and customer support. Adept at SAP and DMS operations, troubleshooting electrical issues, and coordinating service teams to meet operational goals.</w:t>
      </w:r>
    </w:p>
    <w:p>
      <w:pPr>
        <w:pStyle w:val="Heading1"/>
      </w:pPr>
      <w:r>
        <w:t>Key Skills</w:t>
      </w:r>
    </w:p>
    <w:p>
      <w:r>
        <w:t>• Electrical System Maintenance</w:t>
      </w:r>
    </w:p>
    <w:p>
      <w:r>
        <w:t>• UPS, Battery &amp; Inverter Troubleshooting</w:t>
      </w:r>
    </w:p>
    <w:p>
      <w:r>
        <w:t>• SAP Service Management</w:t>
      </w:r>
    </w:p>
    <w:p>
      <w:r>
        <w:t>• Dealer Management System (DMS)</w:t>
      </w:r>
    </w:p>
    <w:p>
      <w:r>
        <w:t>• Preventive &amp; Breakdown Maintenance</w:t>
      </w:r>
    </w:p>
    <w:p>
      <w:r>
        <w:t>• Client Relationship Management</w:t>
      </w:r>
    </w:p>
    <w:p>
      <w:r>
        <w:t>• Field Service &amp; Installation</w:t>
      </w:r>
    </w:p>
    <w:p>
      <w:r>
        <w:t>• Team Coordination &amp; Supervision</w:t>
      </w:r>
    </w:p>
    <w:p>
      <w:r>
        <w:t>• Power Backup System Service</w:t>
      </w:r>
    </w:p>
    <w:p>
      <w:r>
        <w:t>• Load Testing &amp; Fault Analysis</w:t>
      </w:r>
    </w:p>
    <w:p>
      <w:pPr>
        <w:pStyle w:val="Heading1"/>
      </w:pPr>
      <w:r>
        <w:t>Professional Experience</w:t>
      </w:r>
    </w:p>
    <w:p>
      <w:r>
        <w:rPr>
          <w:b/>
          <w:sz w:val="22"/>
        </w:rPr>
        <w:t>Electrical Service Engineer</w:t>
      </w:r>
    </w:p>
    <w:p>
      <w:r>
        <w:rPr>
          <w:sz w:val="22"/>
        </w:rPr>
        <w:t>TVS Mobility Pvt Ltd – Chennai</w:t>
      </w:r>
    </w:p>
    <w:p>
      <w:r>
        <w:rPr>
          <w:sz w:val="22"/>
        </w:rPr>
        <w:t>Nov 2023 – Present</w:t>
      </w:r>
    </w:p>
    <w:p>
      <w:r>
        <w:t>• Performed servicing, diagnostics, and repairs of UPS systems, inverters, and industrial batteries.</w:t>
      </w:r>
    </w:p>
    <w:p>
      <w:r>
        <w:t>• Handled service workflows through SAP and DMS, ensuring accurate data logging and reporting.</w:t>
      </w:r>
    </w:p>
    <w:p>
      <w:r>
        <w:t>• Addressed customer complaints and breakdown calls for electrical systems in client facilities.</w:t>
      </w:r>
    </w:p>
    <w:p>
      <w:r>
        <w:t>• Managed inventory and tools for field service tasks, ensuring proper maintenance and availability.</w:t>
      </w:r>
    </w:p>
    <w:p>
      <w:r>
        <w:t>• Acted as Floor Supervisor and Department In-Charge, ensuring performance benchmarks and team coordination.</w:t>
      </w:r>
    </w:p>
    <w:p>
      <w:pPr>
        <w:pStyle w:val="Heading1"/>
      </w:pPr>
      <w:r>
        <w:t>Internship</w:t>
      </w:r>
    </w:p>
    <w:p>
      <w:r>
        <w:rPr>
          <w:b/>
          <w:sz w:val="22"/>
        </w:rPr>
        <w:t>Intern – Research &amp; Development</w:t>
      </w:r>
    </w:p>
    <w:p>
      <w:r>
        <w:rPr>
          <w:sz w:val="22"/>
        </w:rPr>
        <w:t>Veekay Process Instruments – Chennai</w:t>
      </w:r>
    </w:p>
    <w:p>
      <w:r>
        <w:rPr>
          <w:sz w:val="22"/>
        </w:rPr>
        <w:t>2 Months</w:t>
      </w:r>
    </w:p>
    <w:p>
      <w:r>
        <w:t>• Gained practical exposure to electrical instruments and automation components.</w:t>
      </w:r>
    </w:p>
    <w:p>
      <w:r>
        <w:t>• Supported testing and calibration tasks during the product development phase.</w:t>
      </w:r>
    </w:p>
    <w:p>
      <w:pPr>
        <w:pStyle w:val="Heading1"/>
      </w:pPr>
      <w:r>
        <w:t>Education</w:t>
      </w:r>
    </w:p>
    <w:p>
      <w:r>
        <w:rPr>
          <w:b/>
          <w:sz w:val="22"/>
        </w:rPr>
        <w:t>B.E. in Mechanical Engineering</w:t>
      </w:r>
    </w:p>
    <w:p>
      <w:r>
        <w:rPr>
          <w:sz w:val="22"/>
        </w:rPr>
        <w:t>Saveetha School of Engineering, Chennai</w:t>
      </w:r>
    </w:p>
    <w:p>
      <w:r>
        <w:rPr>
          <w:sz w:val="22"/>
        </w:rPr>
        <w:t>Graduated: 2022</w:t>
      </w:r>
    </w:p>
    <w:p>
      <w:pPr>
        <w:pStyle w:val="Heading1"/>
      </w:pPr>
      <w:r>
        <w:t>Personal Details</w:t>
      </w:r>
    </w:p>
    <w:p>
      <w:r>
        <w:t>• Languages: English, Tamil</w:t>
      </w:r>
    </w:p>
    <w:p>
      <w:r>
        <w:t>• Location Preference: Chennai / Open to travel or relocation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