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Arun Kumar K</w:t>
      </w:r>
    </w:p>
    <w:p>
      <w:r>
        <w:t>Assistant Manager – Python, AI &amp; AWS Developer</w:t>
      </w:r>
    </w:p>
    <w:p>
      <w:r>
        <w:t>📍 Madurai, India | 📞 +91 7402224134 | 📧 arunraj080297@gmail.com</w:t>
      </w:r>
    </w:p>
    <w:p>
      <w:pPr>
        <w:pStyle w:val="Heading1"/>
        <w:jc w:val="left"/>
      </w:pPr>
      <w:r>
        <w:t>Profile Summary</w:t>
      </w:r>
    </w:p>
    <w:p>
      <w:r>
        <w:t>Experienced Backend Developer with 6+ years in Python, AWS, and AI solutions. Currently working as an Assistant Manager, delivering intelligent backend systems with serverless architecture, automation, and LLM-based AI workflows. Proven expertise in scalable microservices, cloud-native APIs, and AI content generation. Enthusiastic about leveraging Large Language Models (LLMs) and AI agents to solve complex real-world problems.</w:t>
      </w:r>
    </w:p>
    <w:p>
      <w:pPr>
        <w:pStyle w:val="Heading1"/>
        <w:jc w:val="left"/>
      </w:pPr>
      <w:r>
        <w:t>Key Skills</w:t>
      </w:r>
    </w:p>
    <w:p>
      <w:r>
        <w:t>• Python, Flask, FastAPI</w:t>
        <w:br/>
        <w:t>• AWS (Lambda, S3, Cloud9, API Gateway)</w:t>
        <w:br/>
        <w:t>• REST API Development, JSON, MySQL</w:t>
        <w:br/>
        <w:t>• LLM Integration, Prompt Engineering, RAG</w:t>
        <w:br/>
        <w:t>• Langchain, OpenAI API, Hugging Face</w:t>
        <w:br/>
        <w:t>• GitHub, Zoho Creator, Debugging</w:t>
        <w:br/>
        <w:t>• JavaScript, AJAX, Front-End Design</w:t>
      </w:r>
    </w:p>
    <w:p>
      <w:pPr>
        <w:pStyle w:val="Heading1"/>
        <w:jc w:val="left"/>
      </w:pPr>
      <w:r>
        <w:t>Professional Experience</w:t>
      </w:r>
    </w:p>
    <w:p>
      <w:pPr>
        <w:pStyle w:val="ListBullet"/>
      </w:pPr>
      <w:r>
        <w:t>**Infiniti Research** – Assistant Manager – Python/AWS/AI Developer (Aug 2021 – Present)</w:t>
      </w:r>
    </w:p>
    <w:p>
      <w:r>
        <w:t>• Leading backend development using Python, AWS Lambda, and API Gateway.</w:t>
        <w:br/>
        <w:t>• Designing intelligent pipelines with LLM-based automation for content generation.</w:t>
        <w:br/>
        <w:t>• Developed internal cloud-native tools and dashboards with AWS Cloud9.</w:t>
        <w:br/>
        <w:t>• Integrated OpenAI and Langchain-based modules for data enrichment.</w:t>
      </w:r>
    </w:p>
    <w:p>
      <w:pPr>
        <w:pStyle w:val="ListBullet"/>
      </w:pPr>
      <w:r>
        <w:t>**Sixty One Steps** – Software Engineer – Full Stack Developer (Aug 2018 – Aug 2021)</w:t>
      </w:r>
    </w:p>
    <w:p>
      <w:r>
        <w:t>• Built full-stack apps using JavaScript, Python, and AWS services.</w:t>
        <w:br/>
        <w:t>• Created automation workflows in Zoho Creator improving operational efficiency.</w:t>
        <w:br/>
        <w:t>• Led multiple web projects involving JSON pipelines and PDF generation.</w:t>
      </w:r>
    </w:p>
    <w:p>
      <w:pPr>
        <w:pStyle w:val="Heading1"/>
        <w:jc w:val="left"/>
      </w:pPr>
      <w:r>
        <w:t>Key Projects</w:t>
      </w:r>
    </w:p>
    <w:p>
      <w:pPr>
        <w:pStyle w:val="ListBullet"/>
      </w:pPr>
      <w:r>
        <w:t>**Spendedge – Intelligent Report Automation System**</w:t>
      </w:r>
    </w:p>
    <w:p>
      <w:r>
        <w:t>• Developed batch-processing system using Python to generate dynamic JSON-based client reports.</w:t>
        <w:br/>
        <w:t>• Integrated LLM content generation and automated publishing using JSON and LibreOffice.</w:t>
        <w:br/>
        <w:t>• Automated PPT to PDF workflows for client-specific report publishing.</w:t>
      </w:r>
    </w:p>
    <w:p>
      <w:pPr>
        <w:pStyle w:val="ListBullet"/>
      </w:pPr>
      <w:r>
        <w:t>**TechSkand System – Cloud-Based Complaint Submission Portal**</w:t>
      </w:r>
    </w:p>
    <w:p>
      <w:r>
        <w:t>• Built AWS-based portal for secure medical complaints with role-based access.</w:t>
        <w:br/>
        <w:t>• Managed 1GB+ file uploads via S3, implemented 7+ microservices, and AI tagging.</w:t>
      </w:r>
    </w:p>
    <w:p>
      <w:pPr>
        <w:pStyle w:val="Heading1"/>
        <w:jc w:val="left"/>
      </w:pPr>
      <w:r>
        <w:t>Education</w:t>
      </w:r>
    </w:p>
    <w:p>
      <w:r>
        <w:t>B.E. in Computer Science – Sethu Institute of Technology, Madurai (2014–2018) – 75%</w:t>
      </w:r>
    </w:p>
    <w:p>
      <w:r>
        <w:t>12th Standard – Tamil Nadu State Board (2012–2014) – 85–89.9%</w:t>
      </w:r>
    </w:p>
    <w:p>
      <w:r>
        <w:t>10th Standard – Tamil Nadu State Board (2010–2012) – 85%</w:t>
      </w:r>
    </w:p>
    <w:p>
      <w:pPr>
        <w:pStyle w:val="Heading1"/>
        <w:jc w:val="left"/>
      </w:pPr>
      <w:r>
        <w:t>Languages</w:t>
      </w:r>
    </w:p>
    <w:p>
      <w:r>
        <w:t>• Tamil – Native</w:t>
        <w:br/>
        <w:t>• English – Fluent</w:t>
        <w:br/>
        <w:t>• Hindi – Conversational</w:t>
      </w:r>
    </w:p>
    <w:p>
      <w:pPr>
        <w:pStyle w:val="Heading1"/>
        <w:jc w:val="left"/>
      </w:pPr>
      <w:r>
        <w:t>Hobbies</w:t>
      </w:r>
    </w:p>
    <w:p>
      <w:r>
        <w:t>• Playing Cricket</w:t>
        <w:br/>
        <w:t>• Travelling to Hill Stations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